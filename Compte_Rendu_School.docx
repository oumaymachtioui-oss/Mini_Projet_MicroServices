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381" w:rsidRDefault="00E05381"/>
    <w:p w:rsidR="00E05381" w:rsidRPr="008654F4" w:rsidRDefault="003A21F4">
      <w:pPr>
        <w:jc w:val="center"/>
        <w:rPr>
          <w:sz w:val="28"/>
          <w:szCs w:val="28"/>
          <w:lang w:val="fr-FR"/>
        </w:rPr>
      </w:pPr>
      <w:r w:rsidRPr="008654F4">
        <w:rPr>
          <w:b/>
          <w:color w:val="1F497D"/>
          <w:sz w:val="52"/>
          <w:szCs w:val="28"/>
          <w:lang w:val="fr-FR"/>
        </w:rPr>
        <w:t>COMPTE RENDU</w:t>
      </w:r>
    </w:p>
    <w:p w:rsidR="00E05381" w:rsidRPr="008654F4" w:rsidRDefault="003A21F4">
      <w:pPr>
        <w:jc w:val="center"/>
        <w:rPr>
          <w:sz w:val="28"/>
          <w:szCs w:val="28"/>
          <w:lang w:val="fr-FR"/>
        </w:rPr>
      </w:pPr>
      <w:r w:rsidRPr="008654F4">
        <w:rPr>
          <w:b/>
          <w:color w:val="2E74B5"/>
          <w:sz w:val="36"/>
          <w:szCs w:val="28"/>
          <w:lang w:val="fr-FR"/>
        </w:rPr>
        <w:t xml:space="preserve">Mini Projet - Java </w:t>
      </w:r>
      <w:proofErr w:type="spellStart"/>
      <w:r w:rsidRPr="008654F4">
        <w:rPr>
          <w:b/>
          <w:color w:val="2E74B5"/>
          <w:sz w:val="36"/>
          <w:szCs w:val="28"/>
          <w:lang w:val="fr-FR"/>
        </w:rPr>
        <w:t>Avancee</w:t>
      </w:r>
      <w:proofErr w:type="spellEnd"/>
      <w:r w:rsidRPr="008654F4">
        <w:rPr>
          <w:b/>
          <w:color w:val="2E74B5"/>
          <w:sz w:val="36"/>
          <w:szCs w:val="28"/>
          <w:lang w:val="fr-FR"/>
        </w:rPr>
        <w:t xml:space="preserve"> &amp; Architectures Logicielles</w:t>
      </w:r>
    </w:p>
    <w:p w:rsidR="00E05381" w:rsidRPr="008654F4" w:rsidRDefault="003A21F4" w:rsidP="008654F4">
      <w:pPr>
        <w:jc w:val="center"/>
        <w:rPr>
          <w:color w:val="707070"/>
          <w:sz w:val="32"/>
          <w:szCs w:val="28"/>
        </w:rPr>
      </w:pPr>
      <w:proofErr w:type="spellStart"/>
      <w:r w:rsidRPr="008654F4">
        <w:rPr>
          <w:color w:val="707070"/>
          <w:sz w:val="32"/>
          <w:szCs w:val="28"/>
        </w:rPr>
        <w:t>Microservice</w:t>
      </w:r>
      <w:proofErr w:type="spellEnd"/>
      <w:r w:rsidRPr="008654F4">
        <w:rPr>
          <w:color w:val="707070"/>
          <w:sz w:val="32"/>
          <w:szCs w:val="28"/>
        </w:rPr>
        <w:t xml:space="preserve"> Spring Boot / Spring Data JPA</w:t>
      </w:r>
    </w:p>
    <w:tbl>
      <w:tblPr>
        <w:tblStyle w:val="Grilledutableau"/>
        <w:tblW w:w="10314" w:type="dxa"/>
        <w:tblInd w:w="-763" w:type="dxa"/>
        <w:tblLook w:val="04A0" w:firstRow="1" w:lastRow="0" w:firstColumn="1" w:lastColumn="0" w:noHBand="0" w:noVBand="1"/>
      </w:tblPr>
      <w:tblGrid>
        <w:gridCol w:w="4392"/>
        <w:gridCol w:w="5922"/>
      </w:tblGrid>
      <w:tr w:rsidR="00E05381" w:rsidTr="00570151">
        <w:tc>
          <w:tcPr>
            <w:tcW w:w="4392" w:type="dxa"/>
            <w:shd w:val="clear" w:color="auto" w:fill="2E74B5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b/>
                <w:color w:val="FFFFFF"/>
                <w:sz w:val="28"/>
                <w:szCs w:val="32"/>
              </w:rPr>
              <w:t>Champ</w:t>
            </w:r>
          </w:p>
        </w:tc>
        <w:tc>
          <w:tcPr>
            <w:tcW w:w="5922" w:type="dxa"/>
            <w:shd w:val="clear" w:color="auto" w:fill="2E74B5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b/>
                <w:color w:val="FFFFFF"/>
                <w:sz w:val="28"/>
                <w:szCs w:val="32"/>
              </w:rPr>
              <w:t>Detail</w:t>
            </w:r>
          </w:p>
        </w:tc>
      </w:tr>
      <w:tr w:rsidR="00E05381" w:rsidTr="00570151">
        <w:tc>
          <w:tcPr>
            <w:tcW w:w="4392" w:type="dxa"/>
            <w:shd w:val="clear" w:color="auto" w:fill="EBF3FB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Module</w:t>
            </w:r>
          </w:p>
        </w:tc>
        <w:tc>
          <w:tcPr>
            <w:tcW w:w="5922" w:type="dxa"/>
            <w:shd w:val="clear" w:color="auto" w:fill="EBF3FB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Java Avancee &amp; Architectures Logicielles</w:t>
            </w:r>
          </w:p>
        </w:tc>
      </w:tr>
      <w:tr w:rsidR="00E05381" w:rsidTr="00570151">
        <w:tc>
          <w:tcPr>
            <w:tcW w:w="4392" w:type="dxa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Etablissement</w:t>
            </w:r>
          </w:p>
        </w:tc>
        <w:tc>
          <w:tcPr>
            <w:tcW w:w="5922" w:type="dxa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ISG Bizerte</w:t>
            </w:r>
          </w:p>
        </w:tc>
      </w:tr>
      <w:tr w:rsidR="00E05381" w:rsidRPr="00570151" w:rsidTr="00570151">
        <w:tc>
          <w:tcPr>
            <w:tcW w:w="4392" w:type="dxa"/>
            <w:shd w:val="clear" w:color="auto" w:fill="EBF3FB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Enseignantes</w:t>
            </w:r>
          </w:p>
        </w:tc>
        <w:tc>
          <w:tcPr>
            <w:tcW w:w="5922" w:type="dxa"/>
            <w:shd w:val="clear" w:color="auto" w:fill="EBF3FB"/>
          </w:tcPr>
          <w:p w:rsidR="00E05381" w:rsidRPr="00570151" w:rsidRDefault="003A21F4">
            <w:pPr>
              <w:rPr>
                <w:sz w:val="28"/>
                <w:szCs w:val="32"/>
                <w:lang w:val="fr-FR"/>
              </w:rPr>
            </w:pPr>
            <w:r w:rsidRPr="00570151">
              <w:rPr>
                <w:sz w:val="28"/>
                <w:szCs w:val="32"/>
                <w:lang w:val="fr-FR"/>
              </w:rPr>
              <w:t xml:space="preserve">Mme </w:t>
            </w:r>
            <w:proofErr w:type="spellStart"/>
            <w:r w:rsidRPr="00570151">
              <w:rPr>
                <w:sz w:val="28"/>
                <w:szCs w:val="32"/>
                <w:lang w:val="fr-FR"/>
              </w:rPr>
              <w:t>Wafa</w:t>
            </w:r>
            <w:proofErr w:type="spellEnd"/>
            <w:r w:rsidRPr="00570151">
              <w:rPr>
                <w:sz w:val="28"/>
                <w:szCs w:val="32"/>
                <w:lang w:val="fr-FR"/>
              </w:rPr>
              <w:t xml:space="preserve"> </w:t>
            </w:r>
            <w:proofErr w:type="spellStart"/>
            <w:r w:rsidRPr="00570151">
              <w:rPr>
                <w:sz w:val="28"/>
                <w:szCs w:val="32"/>
                <w:lang w:val="fr-FR"/>
              </w:rPr>
              <w:t>Neji</w:t>
            </w:r>
            <w:proofErr w:type="spellEnd"/>
            <w:r w:rsidRPr="00570151">
              <w:rPr>
                <w:sz w:val="28"/>
                <w:szCs w:val="32"/>
                <w:lang w:val="fr-FR"/>
              </w:rPr>
              <w:t xml:space="preserve"> </w:t>
            </w:r>
            <w:proofErr w:type="spellStart"/>
            <w:r w:rsidRPr="00570151">
              <w:rPr>
                <w:sz w:val="28"/>
                <w:szCs w:val="32"/>
                <w:lang w:val="fr-FR"/>
              </w:rPr>
              <w:t>Stancati</w:t>
            </w:r>
            <w:proofErr w:type="spellEnd"/>
            <w:r w:rsidRPr="00570151">
              <w:rPr>
                <w:sz w:val="28"/>
                <w:szCs w:val="32"/>
                <w:lang w:val="fr-FR"/>
              </w:rPr>
              <w:t xml:space="preserve"> &amp; Mme </w:t>
            </w:r>
            <w:proofErr w:type="spellStart"/>
            <w:r w:rsidRPr="00570151">
              <w:rPr>
                <w:sz w:val="28"/>
                <w:szCs w:val="32"/>
                <w:lang w:val="fr-FR"/>
              </w:rPr>
              <w:t>Hela</w:t>
            </w:r>
            <w:proofErr w:type="spellEnd"/>
            <w:r w:rsidRPr="00570151">
              <w:rPr>
                <w:sz w:val="28"/>
                <w:szCs w:val="32"/>
                <w:lang w:val="fr-FR"/>
              </w:rPr>
              <w:t xml:space="preserve"> </w:t>
            </w:r>
            <w:proofErr w:type="spellStart"/>
            <w:r w:rsidRPr="00570151">
              <w:rPr>
                <w:sz w:val="28"/>
                <w:szCs w:val="32"/>
                <w:lang w:val="fr-FR"/>
              </w:rPr>
              <w:t>Jabbar</w:t>
            </w:r>
            <w:proofErr w:type="spellEnd"/>
          </w:p>
        </w:tc>
      </w:tr>
      <w:tr w:rsidR="00E05381" w:rsidTr="00570151">
        <w:tc>
          <w:tcPr>
            <w:tcW w:w="4392" w:type="dxa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 xml:space="preserve">Package </w:t>
            </w:r>
            <w:proofErr w:type="spellStart"/>
            <w:r w:rsidRPr="00570151">
              <w:rPr>
                <w:sz w:val="28"/>
                <w:szCs w:val="32"/>
              </w:rPr>
              <w:t>racine</w:t>
            </w:r>
            <w:proofErr w:type="spellEnd"/>
          </w:p>
        </w:tc>
        <w:tc>
          <w:tcPr>
            <w:tcW w:w="5922" w:type="dxa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isgb.microservice</w:t>
            </w:r>
          </w:p>
        </w:tc>
      </w:tr>
      <w:tr w:rsidR="00E05381" w:rsidTr="00570151">
        <w:tc>
          <w:tcPr>
            <w:tcW w:w="4392" w:type="dxa"/>
            <w:shd w:val="clear" w:color="auto" w:fill="EBF3FB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Technologie</w:t>
            </w:r>
          </w:p>
        </w:tc>
        <w:tc>
          <w:tcPr>
            <w:tcW w:w="5922" w:type="dxa"/>
            <w:shd w:val="clear" w:color="auto" w:fill="EBF3FB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Spring Boot 4.0 | Spring Data JPA | PostgreSQL</w:t>
            </w:r>
          </w:p>
        </w:tc>
      </w:tr>
      <w:tr w:rsidR="00E05381" w:rsidTr="00570151">
        <w:tc>
          <w:tcPr>
            <w:tcW w:w="4392" w:type="dxa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Annee</w:t>
            </w:r>
          </w:p>
        </w:tc>
        <w:tc>
          <w:tcPr>
            <w:tcW w:w="5922" w:type="dxa"/>
          </w:tcPr>
          <w:p w:rsidR="00E05381" w:rsidRPr="00570151" w:rsidRDefault="003A21F4">
            <w:pPr>
              <w:rPr>
                <w:sz w:val="28"/>
                <w:szCs w:val="32"/>
              </w:rPr>
            </w:pPr>
            <w:r w:rsidRPr="00570151">
              <w:rPr>
                <w:sz w:val="28"/>
                <w:szCs w:val="32"/>
              </w:rPr>
              <w:t>2025 / 2026</w:t>
            </w:r>
          </w:p>
        </w:tc>
      </w:tr>
      <w:tr w:rsidR="008654F4" w:rsidRPr="008654F4" w:rsidTr="00570151">
        <w:tc>
          <w:tcPr>
            <w:tcW w:w="4392" w:type="dxa"/>
          </w:tcPr>
          <w:p w:rsidR="008654F4" w:rsidRPr="00570151" w:rsidRDefault="008654F4">
            <w:pPr>
              <w:rPr>
                <w:sz w:val="28"/>
                <w:szCs w:val="32"/>
              </w:rPr>
            </w:pPr>
            <w:proofErr w:type="spellStart"/>
            <w:r>
              <w:rPr>
                <w:sz w:val="28"/>
                <w:szCs w:val="32"/>
              </w:rPr>
              <w:t>Equipe</w:t>
            </w:r>
            <w:proofErr w:type="spellEnd"/>
          </w:p>
        </w:tc>
        <w:tc>
          <w:tcPr>
            <w:tcW w:w="5922" w:type="dxa"/>
          </w:tcPr>
          <w:p w:rsidR="008654F4" w:rsidRPr="008654F4" w:rsidRDefault="008654F4">
            <w:pPr>
              <w:rPr>
                <w:sz w:val="28"/>
                <w:szCs w:val="32"/>
              </w:rPr>
            </w:pPr>
            <w:proofErr w:type="spellStart"/>
            <w:r w:rsidRPr="008654F4">
              <w:rPr>
                <w:sz w:val="28"/>
                <w:szCs w:val="32"/>
              </w:rPr>
              <w:t>Chtioui</w:t>
            </w:r>
            <w:proofErr w:type="spellEnd"/>
            <w:r w:rsidRPr="008654F4">
              <w:rPr>
                <w:sz w:val="28"/>
                <w:szCs w:val="32"/>
              </w:rPr>
              <w:t xml:space="preserve"> </w:t>
            </w:r>
            <w:proofErr w:type="spellStart"/>
            <w:r w:rsidRPr="008654F4">
              <w:rPr>
                <w:sz w:val="28"/>
                <w:szCs w:val="32"/>
              </w:rPr>
              <w:t>Oumayma-Hichri</w:t>
            </w:r>
            <w:proofErr w:type="spellEnd"/>
            <w:r w:rsidRPr="008654F4">
              <w:rPr>
                <w:sz w:val="28"/>
                <w:szCs w:val="32"/>
              </w:rPr>
              <w:t xml:space="preserve"> </w:t>
            </w:r>
            <w:proofErr w:type="spellStart"/>
            <w:r w:rsidRPr="008654F4">
              <w:rPr>
                <w:sz w:val="28"/>
                <w:szCs w:val="32"/>
              </w:rPr>
              <w:t>Manel-Kochbati</w:t>
            </w:r>
            <w:proofErr w:type="spellEnd"/>
            <w:r w:rsidRPr="008654F4">
              <w:rPr>
                <w:sz w:val="28"/>
                <w:szCs w:val="32"/>
              </w:rPr>
              <w:t xml:space="preserve"> </w:t>
            </w:r>
            <w:proofErr w:type="spellStart"/>
            <w:r w:rsidRPr="008654F4">
              <w:rPr>
                <w:sz w:val="28"/>
                <w:szCs w:val="32"/>
              </w:rPr>
              <w:t>Eya</w:t>
            </w:r>
            <w:proofErr w:type="spellEnd"/>
            <w:r>
              <w:rPr>
                <w:sz w:val="28"/>
                <w:szCs w:val="32"/>
              </w:rPr>
              <w:t xml:space="preserve"> </w:t>
            </w:r>
          </w:p>
        </w:tc>
      </w:tr>
    </w:tbl>
    <w:p w:rsidR="00E05381" w:rsidRPr="008654F4" w:rsidRDefault="00E05381"/>
    <w:p w:rsidR="00E05381" w:rsidRPr="008654F4" w:rsidRDefault="003A21F4">
      <w:r w:rsidRPr="008654F4">
        <w:br w:type="page"/>
      </w:r>
    </w:p>
    <w:p w:rsidR="00E05381" w:rsidRDefault="003A21F4">
      <w:pPr>
        <w:spacing w:before="280" w:after="80"/>
      </w:pPr>
      <w:r>
        <w:rPr>
          <w:b/>
          <w:color w:val="1F497D"/>
          <w:sz w:val="30"/>
        </w:rPr>
        <w:lastRenderedPageBreak/>
        <w:t xml:space="preserve">1. Introduction </w:t>
      </w:r>
      <w:proofErr w:type="gramStart"/>
      <w:r>
        <w:rPr>
          <w:b/>
          <w:color w:val="1F497D"/>
          <w:sz w:val="30"/>
        </w:rPr>
        <w:t>et</w:t>
      </w:r>
      <w:proofErr w:type="gramEnd"/>
      <w:r>
        <w:rPr>
          <w:b/>
          <w:color w:val="1F497D"/>
          <w:sz w:val="30"/>
        </w:rPr>
        <w:t xml:space="preserve"> Objectifs</w:t>
      </w:r>
    </w:p>
    <w:p w:rsidR="00E05381" w:rsidRPr="002C1ACE" w:rsidRDefault="003A21F4">
      <w:pPr>
        <w:spacing w:after="60"/>
        <w:rPr>
          <w:sz w:val="24"/>
          <w:szCs w:val="24"/>
          <w:lang w:val="fr-FR"/>
        </w:rPr>
      </w:pPr>
      <w:r w:rsidRPr="002C1ACE">
        <w:rPr>
          <w:sz w:val="24"/>
          <w:szCs w:val="24"/>
          <w:lang w:val="fr-FR"/>
        </w:rPr>
        <w:t xml:space="preserve">Ce mini-projet consiste </w:t>
      </w:r>
      <w:proofErr w:type="spellStart"/>
      <w:proofErr w:type="gramStart"/>
      <w:r w:rsidRPr="002C1ACE">
        <w:rPr>
          <w:sz w:val="24"/>
          <w:szCs w:val="24"/>
          <w:lang w:val="fr-FR"/>
        </w:rPr>
        <w:t>a</w:t>
      </w:r>
      <w:proofErr w:type="spellEnd"/>
      <w:proofErr w:type="gramEnd"/>
      <w:r w:rsidRPr="002C1ACE">
        <w:rPr>
          <w:sz w:val="24"/>
          <w:szCs w:val="24"/>
          <w:lang w:val="fr-FR"/>
        </w:rPr>
        <w:t xml:space="preserve"> concevoir et </w:t>
      </w:r>
      <w:proofErr w:type="spellStart"/>
      <w:r w:rsidRPr="002C1ACE">
        <w:rPr>
          <w:sz w:val="24"/>
          <w:szCs w:val="24"/>
          <w:lang w:val="fr-FR"/>
        </w:rPr>
        <w:t>developper</w:t>
      </w:r>
      <w:proofErr w:type="spellEnd"/>
      <w:r w:rsidRPr="002C1ACE">
        <w:rPr>
          <w:sz w:val="24"/>
          <w:szCs w:val="24"/>
          <w:lang w:val="fr-FR"/>
        </w:rPr>
        <w:t xml:space="preserve"> un </w:t>
      </w:r>
      <w:proofErr w:type="spellStart"/>
      <w:r w:rsidRPr="002C1ACE">
        <w:rPr>
          <w:sz w:val="24"/>
          <w:szCs w:val="24"/>
          <w:lang w:val="fr-FR"/>
        </w:rPr>
        <w:t>microservice</w:t>
      </w:r>
      <w:proofErr w:type="spellEnd"/>
      <w:r w:rsidRPr="002C1ACE">
        <w:rPr>
          <w:sz w:val="24"/>
          <w:szCs w:val="24"/>
          <w:lang w:val="fr-FR"/>
        </w:rPr>
        <w:t xml:space="preserve"> </w:t>
      </w:r>
      <w:proofErr w:type="spellStart"/>
      <w:r w:rsidRPr="002C1ACE">
        <w:rPr>
          <w:sz w:val="24"/>
          <w:szCs w:val="24"/>
          <w:lang w:val="fr-FR"/>
        </w:rPr>
        <w:t>Spring</w:t>
      </w:r>
      <w:proofErr w:type="spellEnd"/>
      <w:r w:rsidRPr="002C1ACE">
        <w:rPr>
          <w:sz w:val="24"/>
          <w:szCs w:val="24"/>
          <w:lang w:val="fr-FR"/>
        </w:rPr>
        <w:t xml:space="preserve"> Boot qui </w:t>
      </w:r>
      <w:proofErr w:type="spellStart"/>
      <w:r w:rsidRPr="002C1ACE">
        <w:rPr>
          <w:sz w:val="24"/>
          <w:szCs w:val="24"/>
          <w:lang w:val="fr-FR"/>
        </w:rPr>
        <w:t>gere</w:t>
      </w:r>
      <w:proofErr w:type="spellEnd"/>
      <w:r w:rsidRPr="002C1ACE">
        <w:rPr>
          <w:sz w:val="24"/>
          <w:szCs w:val="24"/>
          <w:lang w:val="fr-FR"/>
        </w:rPr>
        <w:t xml:space="preserve"> un domaine scola</w:t>
      </w:r>
      <w:r w:rsidRPr="002C1ACE">
        <w:rPr>
          <w:sz w:val="24"/>
          <w:szCs w:val="24"/>
          <w:lang w:val="fr-FR"/>
        </w:rPr>
        <w:t>ire (</w:t>
      </w:r>
      <w:proofErr w:type="spellStart"/>
      <w:r w:rsidRPr="002C1ACE">
        <w:rPr>
          <w:sz w:val="24"/>
          <w:szCs w:val="24"/>
          <w:lang w:val="fr-FR"/>
        </w:rPr>
        <w:t>School</w:t>
      </w:r>
      <w:proofErr w:type="spellEnd"/>
      <w:r w:rsidRPr="002C1ACE">
        <w:rPr>
          <w:sz w:val="24"/>
          <w:szCs w:val="24"/>
          <w:lang w:val="fr-FR"/>
        </w:rPr>
        <w:t xml:space="preserve">, </w:t>
      </w:r>
      <w:proofErr w:type="spellStart"/>
      <w:r w:rsidRPr="002C1ACE">
        <w:rPr>
          <w:sz w:val="24"/>
          <w:szCs w:val="24"/>
          <w:lang w:val="fr-FR"/>
        </w:rPr>
        <w:t>Departement</w:t>
      </w:r>
      <w:proofErr w:type="spellEnd"/>
      <w:r w:rsidRPr="002C1ACE">
        <w:rPr>
          <w:sz w:val="24"/>
          <w:szCs w:val="24"/>
          <w:lang w:val="fr-FR"/>
        </w:rPr>
        <w:t xml:space="preserve">, </w:t>
      </w:r>
      <w:proofErr w:type="spellStart"/>
      <w:r w:rsidRPr="002C1ACE">
        <w:rPr>
          <w:sz w:val="24"/>
          <w:szCs w:val="24"/>
          <w:lang w:val="fr-FR"/>
        </w:rPr>
        <w:t>Student</w:t>
      </w:r>
      <w:proofErr w:type="spellEnd"/>
      <w:r w:rsidRPr="002C1ACE">
        <w:rPr>
          <w:sz w:val="24"/>
          <w:szCs w:val="24"/>
          <w:lang w:val="fr-FR"/>
        </w:rPr>
        <w:t xml:space="preserve">, Adresse, </w:t>
      </w:r>
      <w:proofErr w:type="spellStart"/>
      <w:r w:rsidRPr="002C1ACE">
        <w:rPr>
          <w:sz w:val="24"/>
          <w:szCs w:val="24"/>
          <w:lang w:val="fr-FR"/>
        </w:rPr>
        <w:t>Instructor</w:t>
      </w:r>
      <w:proofErr w:type="spellEnd"/>
      <w:r w:rsidRPr="002C1ACE">
        <w:rPr>
          <w:sz w:val="24"/>
          <w:szCs w:val="24"/>
          <w:lang w:val="fr-FR"/>
        </w:rPr>
        <w:t xml:space="preserve">, Course). Il met en pratique les </w:t>
      </w:r>
      <w:proofErr w:type="spellStart"/>
      <w:r w:rsidRPr="002C1ACE">
        <w:rPr>
          <w:sz w:val="24"/>
          <w:szCs w:val="24"/>
          <w:lang w:val="fr-FR"/>
        </w:rPr>
        <w:t>mappings</w:t>
      </w:r>
      <w:proofErr w:type="spellEnd"/>
      <w:r w:rsidRPr="002C1ACE">
        <w:rPr>
          <w:sz w:val="24"/>
          <w:szCs w:val="24"/>
          <w:lang w:val="fr-FR"/>
        </w:rPr>
        <w:t xml:space="preserve"> JPA, l'architecture en couches et l'exposition d'une API REST.</w:t>
      </w:r>
    </w:p>
    <w:p w:rsidR="00E05381" w:rsidRPr="002C1ACE" w:rsidRDefault="003A21F4">
      <w:pPr>
        <w:spacing w:before="200" w:after="60"/>
        <w:rPr>
          <w:sz w:val="24"/>
          <w:szCs w:val="24"/>
        </w:rPr>
      </w:pPr>
      <w:r w:rsidRPr="002C1ACE">
        <w:rPr>
          <w:b/>
          <w:color w:val="2E74B5"/>
          <w:sz w:val="28"/>
          <w:szCs w:val="24"/>
        </w:rPr>
        <w:t xml:space="preserve">Competences </w:t>
      </w:r>
      <w:proofErr w:type="spellStart"/>
      <w:r w:rsidRPr="002C1ACE">
        <w:rPr>
          <w:b/>
          <w:color w:val="2E74B5"/>
          <w:sz w:val="28"/>
          <w:szCs w:val="24"/>
        </w:rPr>
        <w:t>mises</w:t>
      </w:r>
      <w:proofErr w:type="spellEnd"/>
      <w:r w:rsidRPr="002C1ACE">
        <w:rPr>
          <w:b/>
          <w:color w:val="2E74B5"/>
          <w:sz w:val="28"/>
          <w:szCs w:val="24"/>
        </w:rPr>
        <w:t xml:space="preserve"> en </w:t>
      </w:r>
      <w:proofErr w:type="spellStart"/>
      <w:proofErr w:type="gramStart"/>
      <w:r w:rsidRPr="002C1ACE">
        <w:rPr>
          <w:b/>
          <w:color w:val="2E74B5"/>
          <w:sz w:val="28"/>
          <w:szCs w:val="24"/>
        </w:rPr>
        <w:t>pratique</w:t>
      </w:r>
      <w:proofErr w:type="spellEnd"/>
      <w:r w:rsidRPr="002C1ACE">
        <w:rPr>
          <w:b/>
          <w:color w:val="2E74B5"/>
          <w:sz w:val="28"/>
          <w:szCs w:val="24"/>
        </w:rPr>
        <w:t xml:space="preserve"> :</w:t>
      </w:r>
      <w:proofErr w:type="gramEnd"/>
    </w:p>
    <w:p w:rsidR="00E05381" w:rsidRPr="002C1ACE" w:rsidRDefault="003A21F4">
      <w:pPr>
        <w:pStyle w:val="Listepuces"/>
        <w:spacing w:after="40"/>
        <w:rPr>
          <w:sz w:val="24"/>
          <w:szCs w:val="24"/>
        </w:rPr>
      </w:pPr>
      <w:r w:rsidRPr="002C1ACE">
        <w:rPr>
          <w:sz w:val="24"/>
          <w:szCs w:val="24"/>
        </w:rPr>
        <w:t xml:space="preserve">Creation d'entites JPA avec des relations OneToOne, OneToMany, </w:t>
      </w:r>
      <w:r w:rsidRPr="002C1ACE">
        <w:rPr>
          <w:sz w:val="24"/>
          <w:szCs w:val="24"/>
        </w:rPr>
        <w:t>ManyToMany</w:t>
      </w:r>
    </w:p>
    <w:p w:rsidR="00E05381" w:rsidRPr="002C1ACE" w:rsidRDefault="003A21F4">
      <w:pPr>
        <w:pStyle w:val="Listepuces"/>
        <w:spacing w:after="40"/>
        <w:rPr>
          <w:sz w:val="24"/>
          <w:szCs w:val="24"/>
          <w:lang w:val="fr-FR"/>
        </w:rPr>
      </w:pPr>
      <w:r w:rsidRPr="002C1ACE">
        <w:rPr>
          <w:sz w:val="24"/>
          <w:szCs w:val="24"/>
          <w:lang w:val="fr-FR"/>
        </w:rPr>
        <w:t xml:space="preserve">Comparaison des </w:t>
      </w:r>
      <w:proofErr w:type="spellStart"/>
      <w:r w:rsidRPr="002C1ACE">
        <w:rPr>
          <w:sz w:val="24"/>
          <w:szCs w:val="24"/>
          <w:lang w:val="fr-FR"/>
        </w:rPr>
        <w:t>mappings</w:t>
      </w:r>
      <w:proofErr w:type="spellEnd"/>
      <w:r w:rsidRPr="002C1ACE">
        <w:rPr>
          <w:sz w:val="24"/>
          <w:szCs w:val="24"/>
          <w:lang w:val="fr-FR"/>
        </w:rPr>
        <w:t xml:space="preserve"> bidirectionnel et unidirectionnel</w:t>
      </w:r>
    </w:p>
    <w:p w:rsidR="00E05381" w:rsidRPr="002C1ACE" w:rsidRDefault="003A21F4">
      <w:pPr>
        <w:pStyle w:val="Listepuces"/>
        <w:spacing w:after="40"/>
        <w:rPr>
          <w:sz w:val="24"/>
          <w:szCs w:val="24"/>
        </w:rPr>
      </w:pPr>
      <w:r w:rsidRPr="002C1ACE">
        <w:rPr>
          <w:sz w:val="24"/>
          <w:szCs w:val="24"/>
        </w:rPr>
        <w:t>Architecture en couches : Controller -&gt; Service -&gt; Repository</w:t>
      </w:r>
    </w:p>
    <w:p w:rsidR="00E05381" w:rsidRPr="002C1ACE" w:rsidRDefault="003A21F4">
      <w:pPr>
        <w:pStyle w:val="Listepuces"/>
        <w:spacing w:after="40"/>
        <w:rPr>
          <w:sz w:val="24"/>
          <w:szCs w:val="24"/>
        </w:rPr>
      </w:pPr>
      <w:r w:rsidRPr="002C1ACE">
        <w:rPr>
          <w:sz w:val="24"/>
          <w:szCs w:val="24"/>
        </w:rPr>
        <w:t>Test d'une API REST avec Postman</w:t>
      </w:r>
    </w:p>
    <w:p w:rsidR="00E05381" w:rsidRDefault="003A21F4"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E05381" w:rsidRPr="002C1ACE" w:rsidRDefault="003A21F4">
      <w:pPr>
        <w:spacing w:before="280" w:after="80"/>
        <w:rPr>
          <w:lang w:val="fr-FR"/>
        </w:rPr>
      </w:pPr>
      <w:r w:rsidRPr="002C1ACE">
        <w:rPr>
          <w:b/>
          <w:color w:val="1F497D"/>
          <w:sz w:val="30"/>
          <w:lang w:val="fr-FR"/>
        </w:rPr>
        <w:t>2. Structure du Projet</w:t>
      </w:r>
    </w:p>
    <w:p w:rsidR="00E05381" w:rsidRPr="002C1ACE" w:rsidRDefault="003A21F4">
      <w:pPr>
        <w:spacing w:before="200" w:after="60"/>
        <w:rPr>
          <w:sz w:val="24"/>
          <w:szCs w:val="24"/>
          <w:lang w:val="fr-FR"/>
        </w:rPr>
      </w:pPr>
      <w:r w:rsidRPr="002C1ACE">
        <w:rPr>
          <w:b/>
          <w:color w:val="2E74B5"/>
          <w:sz w:val="26"/>
          <w:lang w:val="fr-FR"/>
        </w:rPr>
        <w:t>2.</w:t>
      </w:r>
      <w:r w:rsidRPr="002C1ACE">
        <w:rPr>
          <w:b/>
          <w:color w:val="2E74B5"/>
          <w:sz w:val="28"/>
          <w:szCs w:val="24"/>
          <w:lang w:val="fr-FR"/>
        </w:rPr>
        <w:t>1 Arborescence des packages</w:t>
      </w:r>
    </w:p>
    <w:p w:rsidR="00E05381" w:rsidRPr="002C1ACE" w:rsidRDefault="003A21F4">
      <w:pPr>
        <w:shd w:val="clear" w:color="auto" w:fill="F0F0F0"/>
        <w:spacing w:before="60" w:after="60"/>
        <w:ind w:left="432"/>
        <w:rPr>
          <w:sz w:val="24"/>
          <w:szCs w:val="24"/>
        </w:rPr>
      </w:pPr>
      <w:proofErr w:type="spellStart"/>
      <w:r w:rsidRPr="002C1ACE">
        <w:rPr>
          <w:rFonts w:ascii="Courier New" w:hAnsi="Courier New"/>
          <w:sz w:val="20"/>
          <w:szCs w:val="24"/>
        </w:rPr>
        <w:t>isgb.microservice</w:t>
      </w:r>
      <w:proofErr w:type="spellEnd"/>
      <w:r w:rsidRPr="002C1ACE">
        <w:rPr>
          <w:rFonts w:ascii="Courier New" w:hAnsi="Courier New"/>
          <w:sz w:val="20"/>
          <w:szCs w:val="24"/>
        </w:rPr>
        <w:br/>
        <w:t>|-- M</w:t>
      </w:r>
      <w:r w:rsidR="002C1ACE">
        <w:rPr>
          <w:rFonts w:ascii="Courier New" w:hAnsi="Courier New"/>
          <w:sz w:val="20"/>
          <w:szCs w:val="24"/>
        </w:rPr>
        <w:t xml:space="preserve">icroserviceApplication.java  </w:t>
      </w:r>
      <w:r w:rsidRPr="002C1ACE">
        <w:rPr>
          <w:rFonts w:ascii="Courier New" w:hAnsi="Courier New"/>
          <w:sz w:val="20"/>
          <w:szCs w:val="24"/>
        </w:rPr>
        <w:t>// Point d'entree @SpringBootApplication</w:t>
      </w:r>
      <w:r w:rsidRPr="002C1ACE">
        <w:rPr>
          <w:rFonts w:ascii="Courier New" w:hAnsi="Courier New"/>
          <w:sz w:val="20"/>
          <w:szCs w:val="24"/>
        </w:rPr>
        <w:br/>
        <w:t>|-- entities/</w:t>
      </w:r>
      <w:r w:rsidRPr="002C1ACE">
        <w:rPr>
          <w:rFonts w:ascii="Courier New" w:hAnsi="Courier New"/>
          <w:sz w:val="20"/>
          <w:szCs w:val="24"/>
        </w:rPr>
        <w:br/>
        <w:t>|   |-- School.java</w:t>
      </w:r>
      <w:r w:rsidRPr="002C1ACE">
        <w:rPr>
          <w:rFonts w:ascii="Courier New" w:hAnsi="Courier New"/>
          <w:sz w:val="20"/>
          <w:szCs w:val="24"/>
        </w:rPr>
        <w:br/>
        <w:t>|   |-- Departement.java</w:t>
      </w:r>
      <w:r w:rsidRPr="002C1ACE">
        <w:rPr>
          <w:rFonts w:ascii="Courier New" w:hAnsi="Courier New"/>
          <w:sz w:val="20"/>
          <w:szCs w:val="24"/>
        </w:rPr>
        <w:br/>
        <w:t>|   |-- Student.java</w:t>
      </w:r>
      <w:r w:rsidRPr="002C1ACE">
        <w:rPr>
          <w:rFonts w:ascii="Courier New" w:hAnsi="Courier New"/>
          <w:sz w:val="20"/>
          <w:szCs w:val="24"/>
        </w:rPr>
        <w:br/>
        <w:t>|   |-- Adresse.java</w:t>
      </w:r>
      <w:r w:rsidRPr="002C1ACE">
        <w:rPr>
          <w:rFonts w:ascii="Courier New" w:hAnsi="Courier New"/>
          <w:sz w:val="20"/>
          <w:szCs w:val="24"/>
        </w:rPr>
        <w:br/>
        <w:t>|   |-</w:t>
      </w:r>
      <w:r w:rsidRPr="002C1ACE">
        <w:rPr>
          <w:rFonts w:ascii="Courier New" w:hAnsi="Courier New"/>
          <w:sz w:val="20"/>
          <w:szCs w:val="24"/>
        </w:rPr>
        <w:t>- Instructor.java</w:t>
      </w:r>
      <w:r w:rsidRPr="002C1ACE">
        <w:rPr>
          <w:rFonts w:ascii="Courier New" w:hAnsi="Courier New"/>
          <w:sz w:val="20"/>
          <w:szCs w:val="24"/>
        </w:rPr>
        <w:br/>
        <w:t>|   `-- Course.java</w:t>
      </w:r>
      <w:r w:rsidRPr="002C1ACE">
        <w:rPr>
          <w:rFonts w:ascii="Courier New" w:hAnsi="Courier New"/>
          <w:sz w:val="20"/>
          <w:szCs w:val="24"/>
        </w:rPr>
        <w:br/>
        <w:t>|-- repository/</w:t>
      </w:r>
      <w:r w:rsidRPr="002C1ACE">
        <w:rPr>
          <w:rFonts w:ascii="Courier New" w:hAnsi="Courier New"/>
          <w:sz w:val="20"/>
          <w:szCs w:val="24"/>
        </w:rPr>
        <w:br/>
        <w:t>|   |-- SchoolRepository.java</w:t>
      </w:r>
      <w:r w:rsidRPr="002C1ACE">
        <w:rPr>
          <w:rFonts w:ascii="Courier New" w:hAnsi="Courier New"/>
          <w:sz w:val="20"/>
          <w:szCs w:val="24"/>
        </w:rPr>
        <w:br/>
        <w:t>|   |-- DepartementRepository.java</w:t>
      </w:r>
      <w:r w:rsidRPr="002C1ACE">
        <w:rPr>
          <w:rFonts w:ascii="Courier New" w:hAnsi="Courier New"/>
          <w:sz w:val="20"/>
          <w:szCs w:val="24"/>
        </w:rPr>
        <w:br/>
        <w:t>|   |-- StudentRepository.java</w:t>
      </w:r>
      <w:r w:rsidRPr="002C1ACE">
        <w:rPr>
          <w:rFonts w:ascii="Courier New" w:hAnsi="Courier New"/>
          <w:sz w:val="20"/>
          <w:szCs w:val="24"/>
        </w:rPr>
        <w:br/>
        <w:t>|   |-- InstructorRepository.java</w:t>
      </w:r>
      <w:r w:rsidRPr="002C1ACE">
        <w:rPr>
          <w:rFonts w:ascii="Courier New" w:hAnsi="Courier New"/>
          <w:sz w:val="20"/>
          <w:szCs w:val="24"/>
        </w:rPr>
        <w:br/>
        <w:t>|   `-- CourseRepository.java</w:t>
      </w:r>
      <w:r w:rsidRPr="002C1ACE">
        <w:rPr>
          <w:rFonts w:ascii="Courier New" w:hAnsi="Courier New"/>
          <w:sz w:val="20"/>
          <w:szCs w:val="24"/>
        </w:rPr>
        <w:br/>
        <w:t>|-- service/</w:t>
      </w:r>
      <w:r w:rsidRPr="002C1ACE">
        <w:rPr>
          <w:rFonts w:ascii="Courier New" w:hAnsi="Courier New"/>
          <w:sz w:val="20"/>
          <w:szCs w:val="24"/>
        </w:rPr>
        <w:br/>
        <w:t xml:space="preserve">|   `-- SchoolService.java   </w:t>
      </w:r>
      <w:r w:rsidRPr="002C1ACE">
        <w:rPr>
          <w:rFonts w:ascii="Courier New" w:hAnsi="Courier New"/>
          <w:sz w:val="20"/>
          <w:szCs w:val="24"/>
        </w:rPr>
        <w:t xml:space="preserve">        // @Service @Transactional</w:t>
      </w:r>
      <w:r w:rsidRPr="002C1ACE">
        <w:rPr>
          <w:rFonts w:ascii="Courier New" w:hAnsi="Courier New"/>
          <w:sz w:val="20"/>
          <w:szCs w:val="24"/>
        </w:rPr>
        <w:br/>
        <w:t>`-- test/</w:t>
      </w:r>
      <w:r w:rsidRPr="002C1ACE">
        <w:rPr>
          <w:rFonts w:ascii="Courier New" w:hAnsi="Courier New"/>
          <w:sz w:val="20"/>
          <w:szCs w:val="24"/>
        </w:rPr>
        <w:br/>
        <w:t xml:space="preserve">    `-- TestSchoolController.java    // @RestController</w:t>
      </w:r>
    </w:p>
    <w:p w:rsidR="00E05381" w:rsidRDefault="003A21F4">
      <w:pPr>
        <w:spacing w:before="200" w:after="60"/>
      </w:pPr>
      <w:r>
        <w:rPr>
          <w:b/>
          <w:color w:val="2E74B5"/>
          <w:sz w:val="26"/>
        </w:rPr>
        <w:t>2.2 Dependances Maven (pom.xml)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E05381">
        <w:tc>
          <w:tcPr>
            <w:tcW w:w="4392" w:type="dxa"/>
            <w:shd w:val="clear" w:color="auto" w:fill="2E74B5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Dependance</w:t>
            </w:r>
          </w:p>
        </w:tc>
        <w:tc>
          <w:tcPr>
            <w:tcW w:w="4392" w:type="dxa"/>
            <w:shd w:val="clear" w:color="auto" w:fill="2E74B5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Role</w:t>
            </w:r>
          </w:p>
        </w:tc>
      </w:tr>
      <w:tr w:rsidR="00E05381"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szCs w:val="24"/>
              </w:rPr>
              <w:t>spring-boot-starter-web</w:t>
            </w:r>
          </w:p>
        </w:tc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szCs w:val="24"/>
              </w:rPr>
              <w:t>API REST</w:t>
            </w:r>
          </w:p>
        </w:tc>
      </w:tr>
      <w:tr w:rsidR="00E05381">
        <w:tc>
          <w:tcPr>
            <w:tcW w:w="4392" w:type="dxa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szCs w:val="24"/>
              </w:rPr>
              <w:t>spring-boot-starter-data-jpa</w:t>
            </w:r>
          </w:p>
        </w:tc>
        <w:tc>
          <w:tcPr>
            <w:tcW w:w="4392" w:type="dxa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szCs w:val="24"/>
              </w:rPr>
              <w:t>ORM / JPA</w:t>
            </w:r>
          </w:p>
        </w:tc>
      </w:tr>
      <w:tr w:rsidR="00E05381"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szCs w:val="24"/>
              </w:rPr>
              <w:t>postgresql</w:t>
            </w:r>
          </w:p>
        </w:tc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szCs w:val="24"/>
              </w:rPr>
              <w:t xml:space="preserve">Base de donnees </w:t>
            </w:r>
            <w:r w:rsidRPr="002C1ACE">
              <w:rPr>
                <w:szCs w:val="24"/>
              </w:rPr>
              <w:t>PostgreSQL</w:t>
            </w:r>
          </w:p>
        </w:tc>
      </w:tr>
      <w:tr w:rsidR="00E05381">
        <w:tc>
          <w:tcPr>
            <w:tcW w:w="4392" w:type="dxa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szCs w:val="24"/>
              </w:rPr>
              <w:t>lombok</w:t>
            </w:r>
          </w:p>
        </w:tc>
        <w:tc>
          <w:tcPr>
            <w:tcW w:w="4392" w:type="dxa"/>
          </w:tcPr>
          <w:p w:rsidR="00E05381" w:rsidRPr="002C1ACE" w:rsidRDefault="003A21F4">
            <w:pPr>
              <w:rPr>
                <w:szCs w:val="24"/>
              </w:rPr>
            </w:pPr>
            <w:r w:rsidRPr="002C1ACE">
              <w:rPr>
                <w:szCs w:val="24"/>
              </w:rPr>
              <w:t>Reduction du code repetitif</w:t>
            </w:r>
          </w:p>
        </w:tc>
      </w:tr>
    </w:tbl>
    <w:p w:rsidR="00E05381" w:rsidRDefault="003A21F4">
      <w:pPr>
        <w:spacing w:before="280" w:after="80"/>
      </w:pPr>
      <w:r>
        <w:rPr>
          <w:b/>
          <w:color w:val="1F497D"/>
          <w:sz w:val="30"/>
        </w:rPr>
        <w:lastRenderedPageBreak/>
        <w:t xml:space="preserve">3. Entites JPA </w:t>
      </w:r>
      <w:proofErr w:type="gramStart"/>
      <w:r>
        <w:rPr>
          <w:b/>
          <w:color w:val="1F497D"/>
          <w:sz w:val="30"/>
        </w:rPr>
        <w:t>et</w:t>
      </w:r>
      <w:proofErr w:type="gramEnd"/>
      <w:r>
        <w:rPr>
          <w:b/>
          <w:color w:val="1F497D"/>
          <w:sz w:val="30"/>
        </w:rPr>
        <w:t xml:space="preserve"> Mappings</w:t>
      </w:r>
    </w:p>
    <w:p w:rsidR="00E05381" w:rsidRPr="002C1ACE" w:rsidRDefault="003A21F4">
      <w:pPr>
        <w:spacing w:before="200" w:after="60"/>
        <w:rPr>
          <w:sz w:val="24"/>
          <w:szCs w:val="24"/>
        </w:rPr>
      </w:pPr>
      <w:r w:rsidRPr="002C1ACE">
        <w:rPr>
          <w:b/>
          <w:color w:val="2E74B5"/>
          <w:sz w:val="28"/>
          <w:szCs w:val="24"/>
        </w:rPr>
        <w:t>3.1 School &lt;-&gt; Departement : OneToMany / ManyToOne</w:t>
      </w:r>
    </w:p>
    <w:p w:rsidR="00E05381" w:rsidRPr="002C1ACE" w:rsidRDefault="003A21F4">
      <w:pPr>
        <w:spacing w:after="60"/>
        <w:rPr>
          <w:sz w:val="24"/>
          <w:szCs w:val="24"/>
        </w:rPr>
      </w:pPr>
      <w:r w:rsidRPr="002C1ACE">
        <w:rPr>
          <w:sz w:val="24"/>
          <w:szCs w:val="24"/>
          <w:lang w:val="fr-FR"/>
        </w:rPr>
        <w:t xml:space="preserve">Une </w:t>
      </w:r>
      <w:proofErr w:type="spellStart"/>
      <w:r w:rsidRPr="002C1ACE">
        <w:rPr>
          <w:sz w:val="24"/>
          <w:szCs w:val="24"/>
          <w:lang w:val="fr-FR"/>
        </w:rPr>
        <w:t>School</w:t>
      </w:r>
      <w:proofErr w:type="spellEnd"/>
      <w:r w:rsidRPr="002C1ACE">
        <w:rPr>
          <w:sz w:val="24"/>
          <w:szCs w:val="24"/>
          <w:lang w:val="fr-FR"/>
        </w:rPr>
        <w:t xml:space="preserve"> </w:t>
      </w:r>
      <w:r w:rsidR="00B21E7C" w:rsidRPr="002C1ACE">
        <w:rPr>
          <w:sz w:val="24"/>
          <w:szCs w:val="24"/>
          <w:lang w:val="fr-FR"/>
        </w:rPr>
        <w:t>possède</w:t>
      </w:r>
      <w:r w:rsidRPr="002C1ACE">
        <w:rPr>
          <w:sz w:val="24"/>
          <w:szCs w:val="24"/>
          <w:lang w:val="fr-FR"/>
        </w:rPr>
        <w:t xml:space="preserve"> plusieurs </w:t>
      </w:r>
      <w:r w:rsidR="00B21E7C" w:rsidRPr="002C1ACE">
        <w:rPr>
          <w:sz w:val="24"/>
          <w:szCs w:val="24"/>
          <w:lang w:val="fr-FR"/>
        </w:rPr>
        <w:t>Départements</w:t>
      </w:r>
      <w:r w:rsidRPr="002C1ACE">
        <w:rPr>
          <w:sz w:val="24"/>
          <w:szCs w:val="24"/>
          <w:lang w:val="fr-FR"/>
        </w:rPr>
        <w:t xml:space="preserve">. </w:t>
      </w:r>
      <w:r w:rsidRPr="002C1ACE">
        <w:rPr>
          <w:sz w:val="24"/>
          <w:szCs w:val="24"/>
        </w:rPr>
        <w:t xml:space="preserve">La relation </w:t>
      </w:r>
      <w:proofErr w:type="spellStart"/>
      <w:r w:rsidRPr="002C1ACE">
        <w:rPr>
          <w:sz w:val="24"/>
          <w:szCs w:val="24"/>
        </w:rPr>
        <w:t>est</w:t>
      </w:r>
      <w:proofErr w:type="spellEnd"/>
      <w:r w:rsidRPr="002C1ACE">
        <w:rPr>
          <w:sz w:val="24"/>
          <w:szCs w:val="24"/>
        </w:rPr>
        <w:t xml:space="preserve"> </w:t>
      </w:r>
      <w:proofErr w:type="spellStart"/>
      <w:r w:rsidRPr="002C1ACE">
        <w:rPr>
          <w:sz w:val="24"/>
          <w:szCs w:val="24"/>
        </w:rPr>
        <w:t>bidirectionnelle</w:t>
      </w:r>
      <w:proofErr w:type="spellEnd"/>
      <w:r w:rsidRPr="002C1ACE">
        <w:rPr>
          <w:sz w:val="24"/>
          <w:szCs w:val="24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05381" w:rsidRPr="002C1ACE"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Cas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Schema BDD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Description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Cas 1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3 tables + table de jointure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Table de jointure inutile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Cas 2 *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2 tables - FK dans </w:t>
            </w:r>
            <w:proofErr w:type="spellStart"/>
            <w:r w:rsidRPr="002C1ACE">
              <w:rPr>
                <w:szCs w:val="24"/>
                <w:lang w:val="fr-FR"/>
              </w:rPr>
              <w:t>t_department</w:t>
            </w:r>
            <w:proofErr w:type="spellEnd"/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>Le plus propre (choix retenu)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proofErr w:type="spellStart"/>
            <w:r w:rsidRPr="002C1ACE">
              <w:rPr>
                <w:szCs w:val="24"/>
              </w:rPr>
              <w:t>Cas</w:t>
            </w:r>
            <w:proofErr w:type="spellEnd"/>
            <w:r w:rsidRPr="002C1ACE">
              <w:rPr>
                <w:szCs w:val="24"/>
              </w:rPr>
              <w:t xml:space="preserve"> 3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Navigation sens unique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Moins flexible</w:t>
            </w:r>
          </w:p>
        </w:tc>
      </w:tr>
    </w:tbl>
    <w:p w:rsidR="00E05381" w:rsidRPr="002C1ACE" w:rsidRDefault="00E05381">
      <w:pPr>
        <w:rPr>
          <w:sz w:val="24"/>
          <w:szCs w:val="24"/>
        </w:rPr>
      </w:pPr>
    </w:p>
    <w:p w:rsidR="00E05381" w:rsidRPr="002C1ACE" w:rsidRDefault="003A21F4">
      <w:pPr>
        <w:spacing w:after="60"/>
        <w:rPr>
          <w:sz w:val="28"/>
          <w:szCs w:val="28"/>
          <w:lang w:val="fr-FR"/>
        </w:rPr>
      </w:pPr>
      <w:r w:rsidRPr="002C1ACE">
        <w:rPr>
          <w:b/>
          <w:sz w:val="28"/>
          <w:szCs w:val="28"/>
          <w:lang w:val="fr-FR"/>
        </w:rPr>
        <w:t xml:space="preserve">Choix </w:t>
      </w:r>
      <w:r w:rsidRPr="002C1ACE">
        <w:rPr>
          <w:b/>
          <w:sz w:val="28"/>
          <w:szCs w:val="28"/>
          <w:lang w:val="fr-FR"/>
        </w:rPr>
        <w:t xml:space="preserve">retenu : Cas 2 bidirectionnel. La </w:t>
      </w:r>
      <w:r w:rsidR="00B21E7C" w:rsidRPr="002C1ACE">
        <w:rPr>
          <w:b/>
          <w:sz w:val="28"/>
          <w:szCs w:val="28"/>
          <w:lang w:val="fr-FR"/>
        </w:rPr>
        <w:t>clé</w:t>
      </w:r>
      <w:r w:rsidRPr="002C1ACE">
        <w:rPr>
          <w:b/>
          <w:sz w:val="28"/>
          <w:szCs w:val="28"/>
          <w:lang w:val="fr-FR"/>
        </w:rPr>
        <w:t xml:space="preserve"> </w:t>
      </w:r>
      <w:r w:rsidR="00B21E7C" w:rsidRPr="002C1ACE">
        <w:rPr>
          <w:b/>
          <w:sz w:val="28"/>
          <w:szCs w:val="28"/>
          <w:lang w:val="fr-FR"/>
        </w:rPr>
        <w:t>étrangère</w:t>
      </w:r>
      <w:r w:rsidRPr="002C1ACE">
        <w:rPr>
          <w:b/>
          <w:sz w:val="28"/>
          <w:szCs w:val="28"/>
          <w:lang w:val="fr-FR"/>
        </w:rPr>
        <w:t xml:space="preserve"> est dans </w:t>
      </w:r>
      <w:proofErr w:type="spellStart"/>
      <w:r w:rsidRPr="002C1ACE">
        <w:rPr>
          <w:b/>
          <w:sz w:val="28"/>
          <w:szCs w:val="28"/>
          <w:lang w:val="fr-FR"/>
        </w:rPr>
        <w:t>t_department</w:t>
      </w:r>
      <w:proofErr w:type="spellEnd"/>
      <w:r w:rsidRPr="002C1ACE">
        <w:rPr>
          <w:b/>
          <w:sz w:val="28"/>
          <w:szCs w:val="28"/>
          <w:lang w:val="fr-FR"/>
        </w:rPr>
        <w:t>.</w:t>
      </w:r>
    </w:p>
    <w:p w:rsidR="00E05381" w:rsidRPr="002C1ACE" w:rsidRDefault="003A21F4">
      <w:pPr>
        <w:shd w:val="clear" w:color="auto" w:fill="F0F0F0"/>
        <w:spacing w:before="60" w:after="60"/>
        <w:ind w:left="432"/>
        <w:rPr>
          <w:sz w:val="28"/>
          <w:szCs w:val="28"/>
        </w:rPr>
      </w:pPr>
      <w:r w:rsidRPr="002C1ACE">
        <w:rPr>
          <w:rFonts w:ascii="Courier New" w:hAnsi="Courier New"/>
          <w:szCs w:val="28"/>
        </w:rPr>
        <w:t>// Cote School (One)</w:t>
      </w:r>
      <w:r w:rsidRPr="002C1ACE">
        <w:rPr>
          <w:rFonts w:ascii="Courier New" w:hAnsi="Courier New"/>
          <w:szCs w:val="28"/>
        </w:rPr>
        <w:br/>
        <w:t>@OneToMany(mappedBy = "school", cascade = CascadeType.ALL,</w:t>
      </w:r>
      <w:r w:rsidRPr="002C1ACE">
        <w:rPr>
          <w:rFonts w:ascii="Courier New" w:hAnsi="Courier New"/>
          <w:szCs w:val="28"/>
        </w:rPr>
        <w:br/>
        <w:t xml:space="preserve">           orphanRemoval = true, fetch = FetchType.LAZY)</w:t>
      </w:r>
      <w:r w:rsidRPr="002C1ACE">
        <w:rPr>
          <w:rFonts w:ascii="Courier New" w:hAnsi="Courier New"/>
          <w:szCs w:val="28"/>
        </w:rPr>
        <w:br/>
        <w:t>private List&lt;Departement&gt; departments = new Arra</w:t>
      </w:r>
      <w:r w:rsidRPr="002C1ACE">
        <w:rPr>
          <w:rFonts w:ascii="Courier New" w:hAnsi="Courier New"/>
          <w:szCs w:val="28"/>
        </w:rPr>
        <w:t>yList&lt;&gt;();</w:t>
      </w:r>
      <w:r w:rsidRPr="002C1ACE">
        <w:rPr>
          <w:rFonts w:ascii="Courier New" w:hAnsi="Courier New"/>
          <w:szCs w:val="28"/>
        </w:rPr>
        <w:br/>
      </w:r>
      <w:r w:rsidRPr="002C1ACE">
        <w:rPr>
          <w:rFonts w:ascii="Courier New" w:hAnsi="Courier New"/>
          <w:szCs w:val="28"/>
        </w:rPr>
        <w:br/>
        <w:t>// Cote Departement (Many) - porte la FK</w:t>
      </w:r>
      <w:r w:rsidRPr="002C1ACE">
        <w:rPr>
          <w:rFonts w:ascii="Courier New" w:hAnsi="Courier New"/>
          <w:szCs w:val="28"/>
        </w:rPr>
        <w:br/>
        <w:t>@ManyToOne(fetch = FetchType.LAZY)</w:t>
      </w:r>
      <w:r w:rsidRPr="002C1ACE">
        <w:rPr>
          <w:rFonts w:ascii="Courier New" w:hAnsi="Courier New"/>
          <w:szCs w:val="28"/>
        </w:rPr>
        <w:br/>
        <w:t>@JoinColumn(name = "school_PK_school")</w:t>
      </w:r>
      <w:r w:rsidRPr="002C1ACE">
        <w:rPr>
          <w:rFonts w:ascii="Courier New" w:hAnsi="Courier New"/>
          <w:szCs w:val="28"/>
        </w:rPr>
        <w:br/>
        <w:t>@JsonIgnore</w:t>
      </w:r>
      <w:r w:rsidRPr="002C1ACE">
        <w:rPr>
          <w:rFonts w:ascii="Courier New" w:hAnsi="Courier New"/>
          <w:szCs w:val="28"/>
        </w:rPr>
        <w:br/>
        <w:t>private School school;</w:t>
      </w:r>
    </w:p>
    <w:p w:rsidR="00E05381" w:rsidRPr="002C1ACE" w:rsidRDefault="003A21F4">
      <w:pPr>
        <w:spacing w:before="200" w:after="60"/>
        <w:rPr>
          <w:sz w:val="24"/>
          <w:szCs w:val="24"/>
          <w:lang w:val="fr-FR"/>
        </w:rPr>
      </w:pPr>
      <w:r w:rsidRPr="002C1ACE">
        <w:rPr>
          <w:b/>
          <w:color w:val="2E74B5"/>
          <w:sz w:val="28"/>
          <w:szCs w:val="24"/>
          <w:lang w:val="fr-FR"/>
        </w:rPr>
        <w:t xml:space="preserve">3.2 </w:t>
      </w:r>
      <w:proofErr w:type="spellStart"/>
      <w:r w:rsidRPr="002C1ACE">
        <w:rPr>
          <w:b/>
          <w:color w:val="2E74B5"/>
          <w:sz w:val="28"/>
          <w:szCs w:val="24"/>
          <w:lang w:val="fr-FR"/>
        </w:rPr>
        <w:t>Student</w:t>
      </w:r>
      <w:proofErr w:type="spellEnd"/>
      <w:r w:rsidRPr="002C1ACE">
        <w:rPr>
          <w:b/>
          <w:color w:val="2E74B5"/>
          <w:sz w:val="28"/>
          <w:szCs w:val="24"/>
          <w:lang w:val="fr-FR"/>
        </w:rPr>
        <w:t xml:space="preserve"> -&gt; Adresse : </w:t>
      </w:r>
      <w:proofErr w:type="spellStart"/>
      <w:r w:rsidRPr="002C1ACE">
        <w:rPr>
          <w:b/>
          <w:color w:val="2E74B5"/>
          <w:sz w:val="28"/>
          <w:szCs w:val="24"/>
          <w:lang w:val="fr-FR"/>
        </w:rPr>
        <w:t>OneToOne</w:t>
      </w:r>
      <w:proofErr w:type="spellEnd"/>
    </w:p>
    <w:p w:rsidR="00E05381" w:rsidRPr="002C1ACE" w:rsidRDefault="003A21F4">
      <w:pPr>
        <w:spacing w:after="60"/>
        <w:rPr>
          <w:sz w:val="24"/>
          <w:szCs w:val="24"/>
        </w:rPr>
      </w:pPr>
      <w:r w:rsidRPr="002C1ACE">
        <w:rPr>
          <w:sz w:val="24"/>
          <w:szCs w:val="24"/>
          <w:lang w:val="fr-FR"/>
        </w:rPr>
        <w:t xml:space="preserve">Un </w:t>
      </w:r>
      <w:proofErr w:type="spellStart"/>
      <w:r w:rsidRPr="002C1ACE">
        <w:rPr>
          <w:sz w:val="24"/>
          <w:szCs w:val="24"/>
          <w:lang w:val="fr-FR"/>
        </w:rPr>
        <w:t>Student</w:t>
      </w:r>
      <w:proofErr w:type="spellEnd"/>
      <w:r w:rsidRPr="002C1ACE">
        <w:rPr>
          <w:sz w:val="24"/>
          <w:szCs w:val="24"/>
          <w:lang w:val="fr-FR"/>
        </w:rPr>
        <w:t xml:space="preserve"> a une seule Adresse. </w:t>
      </w:r>
      <w:r w:rsidRPr="002C1ACE">
        <w:rPr>
          <w:sz w:val="24"/>
          <w:szCs w:val="24"/>
        </w:rPr>
        <w:t xml:space="preserve">Mapping </w:t>
      </w:r>
      <w:proofErr w:type="spellStart"/>
      <w:r w:rsidRPr="002C1ACE">
        <w:rPr>
          <w:sz w:val="24"/>
          <w:szCs w:val="24"/>
        </w:rPr>
        <w:t>unidirectionnel</w:t>
      </w:r>
      <w:proofErr w:type="spellEnd"/>
      <w:r w:rsidRPr="002C1ACE">
        <w:rPr>
          <w:sz w:val="24"/>
          <w:szCs w:val="24"/>
        </w:rPr>
        <w:t xml:space="preserve"> : St</w:t>
      </w:r>
      <w:r w:rsidRPr="002C1ACE">
        <w:rPr>
          <w:sz w:val="24"/>
          <w:szCs w:val="24"/>
        </w:rPr>
        <w:t>udent -&gt; Adresse.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05381" w:rsidRPr="002C1ACE"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Cas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Schema BDD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Description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Cas 1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FK dans t_address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Sens inverse du besoin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Cas 2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FK dans les 2 tables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Colonne inutile dans </w:t>
            </w:r>
            <w:proofErr w:type="spellStart"/>
            <w:r w:rsidRPr="002C1ACE">
              <w:rPr>
                <w:szCs w:val="24"/>
                <w:lang w:val="fr-FR"/>
              </w:rPr>
              <w:t>t_address</w:t>
            </w:r>
            <w:proofErr w:type="spellEnd"/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proofErr w:type="spellStart"/>
            <w:r w:rsidRPr="002C1ACE">
              <w:rPr>
                <w:szCs w:val="24"/>
              </w:rPr>
              <w:t>Cas</w:t>
            </w:r>
            <w:proofErr w:type="spellEnd"/>
            <w:r w:rsidRPr="002C1ACE">
              <w:rPr>
                <w:szCs w:val="24"/>
              </w:rPr>
              <w:t xml:space="preserve"> 3 *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FK dans t_student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>Le plus adapte (choix retenu)</w:t>
            </w:r>
          </w:p>
        </w:tc>
      </w:tr>
    </w:tbl>
    <w:p w:rsidR="00E05381" w:rsidRPr="002C1ACE" w:rsidRDefault="00E05381">
      <w:pPr>
        <w:rPr>
          <w:sz w:val="24"/>
          <w:szCs w:val="24"/>
          <w:lang w:val="fr-FR"/>
        </w:rPr>
      </w:pPr>
    </w:p>
    <w:p w:rsidR="00E05381" w:rsidRPr="004A1EEA" w:rsidRDefault="003A21F4">
      <w:pPr>
        <w:spacing w:after="60"/>
        <w:rPr>
          <w:sz w:val="28"/>
          <w:szCs w:val="28"/>
          <w:lang w:val="fr-FR"/>
        </w:rPr>
      </w:pPr>
      <w:r w:rsidRPr="004A1EEA">
        <w:rPr>
          <w:b/>
          <w:sz w:val="28"/>
          <w:szCs w:val="28"/>
          <w:lang w:val="fr-FR"/>
        </w:rPr>
        <w:t xml:space="preserve">Choix retenu : Cas 3. La FK </w:t>
      </w:r>
      <w:proofErr w:type="spellStart"/>
      <w:r>
        <w:rPr>
          <w:b/>
          <w:sz w:val="28"/>
          <w:szCs w:val="28"/>
          <w:lang w:val="fr-FR"/>
        </w:rPr>
        <w:t>address_pk_address</w:t>
      </w:r>
      <w:proofErr w:type="spellEnd"/>
      <w:r w:rsidRPr="004A1EEA">
        <w:rPr>
          <w:b/>
          <w:sz w:val="28"/>
          <w:szCs w:val="28"/>
          <w:lang w:val="fr-FR"/>
        </w:rPr>
        <w:t xml:space="preserve"> est dans </w:t>
      </w:r>
      <w:proofErr w:type="spellStart"/>
      <w:r w:rsidRPr="004A1EEA">
        <w:rPr>
          <w:b/>
          <w:sz w:val="28"/>
          <w:szCs w:val="28"/>
          <w:lang w:val="fr-FR"/>
        </w:rPr>
        <w:t>t_student</w:t>
      </w:r>
      <w:proofErr w:type="spellEnd"/>
      <w:r w:rsidRPr="004A1EEA">
        <w:rPr>
          <w:b/>
          <w:sz w:val="28"/>
          <w:szCs w:val="28"/>
          <w:lang w:val="fr-FR"/>
        </w:rPr>
        <w:t>.</w:t>
      </w:r>
    </w:p>
    <w:p w:rsidR="00E05381" w:rsidRPr="004A1EEA" w:rsidRDefault="003A21F4">
      <w:pPr>
        <w:shd w:val="clear" w:color="auto" w:fill="F0F0F0"/>
        <w:spacing w:before="60" w:after="60"/>
        <w:ind w:left="432"/>
        <w:rPr>
          <w:sz w:val="28"/>
          <w:szCs w:val="28"/>
        </w:rPr>
      </w:pPr>
      <w:proofErr w:type="gramStart"/>
      <w:r w:rsidRPr="004A1EEA">
        <w:rPr>
          <w:rFonts w:ascii="Courier New" w:hAnsi="Courier New"/>
          <w:szCs w:val="28"/>
        </w:rPr>
        <w:t>@</w:t>
      </w:r>
      <w:proofErr w:type="spellStart"/>
      <w:r w:rsidRPr="004A1EEA">
        <w:rPr>
          <w:rFonts w:ascii="Courier New" w:hAnsi="Courier New"/>
          <w:szCs w:val="28"/>
        </w:rPr>
        <w:t>OneToOne</w:t>
      </w:r>
      <w:proofErr w:type="spellEnd"/>
      <w:r w:rsidRPr="004A1EEA">
        <w:rPr>
          <w:rFonts w:ascii="Courier New" w:hAnsi="Courier New"/>
          <w:szCs w:val="28"/>
        </w:rPr>
        <w:t>(</w:t>
      </w:r>
      <w:proofErr w:type="gramEnd"/>
      <w:r w:rsidRPr="004A1EEA">
        <w:rPr>
          <w:rFonts w:ascii="Courier New" w:hAnsi="Courier New"/>
          <w:szCs w:val="28"/>
        </w:rPr>
        <w:t xml:space="preserve">cascade = </w:t>
      </w:r>
      <w:proofErr w:type="spellStart"/>
      <w:r w:rsidRPr="004A1EEA">
        <w:rPr>
          <w:rFonts w:ascii="Courier New" w:hAnsi="Courier New"/>
          <w:szCs w:val="28"/>
        </w:rPr>
        <w:t>CascadeType.ALL</w:t>
      </w:r>
      <w:proofErr w:type="spellEnd"/>
      <w:r w:rsidRPr="004A1EEA">
        <w:rPr>
          <w:rFonts w:ascii="Courier New" w:hAnsi="Courier New"/>
          <w:szCs w:val="28"/>
        </w:rPr>
        <w:t>, fetch = FetchType.EAGER)</w:t>
      </w:r>
      <w:r w:rsidRPr="004A1EEA">
        <w:rPr>
          <w:rFonts w:ascii="Courier New" w:hAnsi="Courier New"/>
          <w:szCs w:val="28"/>
        </w:rPr>
        <w:br/>
        <w:t>@JoinColumn(name = "address_PK_ADDRESS")</w:t>
      </w:r>
      <w:r w:rsidRPr="004A1EEA">
        <w:rPr>
          <w:rFonts w:ascii="Courier New" w:hAnsi="Courier New"/>
          <w:szCs w:val="28"/>
        </w:rPr>
        <w:br/>
        <w:t>private Adresse address;</w:t>
      </w:r>
    </w:p>
    <w:p w:rsidR="00E05381" w:rsidRPr="002C1ACE" w:rsidRDefault="003A21F4">
      <w:pPr>
        <w:spacing w:before="200" w:after="60"/>
        <w:rPr>
          <w:sz w:val="28"/>
          <w:szCs w:val="28"/>
          <w:lang w:val="fr-FR"/>
        </w:rPr>
      </w:pPr>
      <w:r w:rsidRPr="002C1ACE">
        <w:rPr>
          <w:b/>
          <w:color w:val="2E74B5"/>
          <w:sz w:val="32"/>
          <w:szCs w:val="28"/>
          <w:lang w:val="fr-FR"/>
        </w:rPr>
        <w:t xml:space="preserve">3.3 </w:t>
      </w:r>
      <w:proofErr w:type="spellStart"/>
      <w:r w:rsidRPr="002C1ACE">
        <w:rPr>
          <w:b/>
          <w:color w:val="2E74B5"/>
          <w:sz w:val="32"/>
          <w:szCs w:val="28"/>
          <w:lang w:val="fr-FR"/>
        </w:rPr>
        <w:t>Instructor</w:t>
      </w:r>
      <w:proofErr w:type="spellEnd"/>
      <w:r w:rsidRPr="002C1ACE">
        <w:rPr>
          <w:b/>
          <w:color w:val="2E74B5"/>
          <w:sz w:val="32"/>
          <w:szCs w:val="28"/>
          <w:lang w:val="fr-FR"/>
        </w:rPr>
        <w:t xml:space="preserve"> &lt;-&gt; Course : </w:t>
      </w:r>
      <w:proofErr w:type="spellStart"/>
      <w:r w:rsidRPr="002C1ACE">
        <w:rPr>
          <w:b/>
          <w:color w:val="2E74B5"/>
          <w:sz w:val="32"/>
          <w:szCs w:val="28"/>
          <w:lang w:val="fr-FR"/>
        </w:rPr>
        <w:t>ManyToMany</w:t>
      </w:r>
      <w:proofErr w:type="spellEnd"/>
    </w:p>
    <w:p w:rsidR="00E05381" w:rsidRPr="002C1ACE" w:rsidRDefault="003A21F4">
      <w:pPr>
        <w:spacing w:after="60"/>
        <w:rPr>
          <w:sz w:val="28"/>
          <w:szCs w:val="28"/>
          <w:lang w:val="fr-FR"/>
        </w:rPr>
      </w:pPr>
      <w:r w:rsidRPr="002C1ACE">
        <w:rPr>
          <w:sz w:val="28"/>
          <w:szCs w:val="28"/>
          <w:lang w:val="fr-FR"/>
        </w:rPr>
        <w:t xml:space="preserve">Un instructeur enseigne plusieurs cours. Un cours </w:t>
      </w:r>
      <w:r w:rsidRPr="002C1ACE">
        <w:rPr>
          <w:sz w:val="28"/>
          <w:szCs w:val="28"/>
          <w:lang w:val="fr-FR"/>
        </w:rPr>
        <w:t xml:space="preserve">peut </w:t>
      </w:r>
      <w:proofErr w:type="spellStart"/>
      <w:r w:rsidRPr="002C1ACE">
        <w:rPr>
          <w:sz w:val="28"/>
          <w:szCs w:val="28"/>
          <w:lang w:val="fr-FR"/>
        </w:rPr>
        <w:t>etre</w:t>
      </w:r>
      <w:proofErr w:type="spellEnd"/>
      <w:r w:rsidRPr="002C1ACE">
        <w:rPr>
          <w:sz w:val="28"/>
          <w:szCs w:val="28"/>
          <w:lang w:val="fr-FR"/>
        </w:rPr>
        <w:t xml:space="preserve"> enseigne par plusieurs </w:t>
      </w:r>
      <w:r w:rsidR="002C1ACE">
        <w:rPr>
          <w:sz w:val="28"/>
          <w:szCs w:val="28"/>
          <w:lang w:val="fr-FR"/>
        </w:rPr>
        <w:t xml:space="preserve"> </w:t>
      </w:r>
      <w:r w:rsidRPr="002C1ACE">
        <w:rPr>
          <w:sz w:val="28"/>
          <w:szCs w:val="28"/>
          <w:lang w:val="fr-FR"/>
        </w:rPr>
        <w:t>instructeurs.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05381" w:rsidRPr="002C1ACE"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8"/>
                <w:szCs w:val="28"/>
              </w:rPr>
            </w:pPr>
            <w:proofErr w:type="spellStart"/>
            <w:r w:rsidRPr="002C1ACE">
              <w:rPr>
                <w:b/>
                <w:color w:val="FFFFFF"/>
                <w:sz w:val="24"/>
                <w:szCs w:val="28"/>
              </w:rPr>
              <w:lastRenderedPageBreak/>
              <w:t>Cas</w:t>
            </w:r>
            <w:proofErr w:type="spellEnd"/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b/>
                <w:color w:val="FFFFFF"/>
                <w:sz w:val="24"/>
                <w:szCs w:val="28"/>
              </w:rPr>
              <w:t>Schema BDD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b/>
                <w:color w:val="FFFFFF"/>
                <w:sz w:val="24"/>
                <w:szCs w:val="28"/>
              </w:rPr>
              <w:t>Description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Cas 1 *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  <w:lang w:val="fr-FR"/>
              </w:rPr>
            </w:pPr>
            <w:r w:rsidRPr="002C1ACE">
              <w:rPr>
                <w:sz w:val="24"/>
                <w:szCs w:val="28"/>
                <w:lang w:val="fr-FR"/>
              </w:rPr>
              <w:t xml:space="preserve">Table </w:t>
            </w:r>
            <w:r>
              <w:rPr>
                <w:sz w:val="24"/>
                <w:szCs w:val="28"/>
                <w:lang w:val="fr-FR"/>
              </w:rPr>
              <w:t xml:space="preserve">de jointure </w:t>
            </w:r>
            <w:proofErr w:type="spellStart"/>
            <w:r w:rsidRPr="002C1ACE">
              <w:rPr>
                <w:sz w:val="24"/>
                <w:szCs w:val="28"/>
                <w:lang w:val="fr-FR"/>
              </w:rPr>
              <w:t>t_instructor_t_course</w:t>
            </w:r>
            <w:proofErr w:type="spellEnd"/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  <w:lang w:val="fr-FR"/>
              </w:rPr>
            </w:pPr>
            <w:proofErr w:type="spellStart"/>
            <w:r w:rsidRPr="002C1ACE">
              <w:rPr>
                <w:sz w:val="24"/>
                <w:szCs w:val="28"/>
                <w:lang w:val="fr-FR"/>
              </w:rPr>
              <w:t>Proprietaire</w:t>
            </w:r>
            <w:proofErr w:type="spellEnd"/>
            <w:r w:rsidRPr="002C1ACE">
              <w:rPr>
                <w:sz w:val="24"/>
                <w:szCs w:val="28"/>
                <w:lang w:val="fr-FR"/>
              </w:rPr>
              <w:t xml:space="preserve"> cote </w:t>
            </w:r>
            <w:proofErr w:type="spellStart"/>
            <w:r w:rsidRPr="002C1ACE">
              <w:rPr>
                <w:sz w:val="24"/>
                <w:szCs w:val="28"/>
                <w:lang w:val="fr-FR"/>
              </w:rPr>
              <w:t>Instructor</w:t>
            </w:r>
            <w:proofErr w:type="spellEnd"/>
            <w:r w:rsidRPr="002C1ACE">
              <w:rPr>
                <w:sz w:val="24"/>
                <w:szCs w:val="28"/>
                <w:lang w:val="fr-FR"/>
              </w:rPr>
              <w:t xml:space="preserve"> (choix retenu)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proofErr w:type="spellStart"/>
            <w:r w:rsidRPr="002C1ACE">
              <w:rPr>
                <w:sz w:val="24"/>
                <w:szCs w:val="28"/>
              </w:rPr>
              <w:t>Cas</w:t>
            </w:r>
            <w:proofErr w:type="spellEnd"/>
            <w:r w:rsidRPr="002C1ACE">
              <w:rPr>
                <w:sz w:val="24"/>
                <w:szCs w:val="28"/>
              </w:rPr>
              <w:t xml:space="preserve"> 2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Meme table, colonnes inversees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Proprietaire cote Course</w:t>
            </w:r>
          </w:p>
        </w:tc>
      </w:tr>
    </w:tbl>
    <w:p w:rsidR="00E05381" w:rsidRPr="002C1ACE" w:rsidRDefault="00E05381">
      <w:pPr>
        <w:rPr>
          <w:sz w:val="28"/>
          <w:szCs w:val="28"/>
        </w:rPr>
      </w:pPr>
    </w:p>
    <w:p w:rsidR="00E05381" w:rsidRPr="002C1ACE" w:rsidRDefault="003A21F4">
      <w:pPr>
        <w:shd w:val="clear" w:color="auto" w:fill="F0F0F0"/>
        <w:spacing w:before="60" w:after="60"/>
        <w:ind w:left="432"/>
        <w:rPr>
          <w:sz w:val="28"/>
          <w:szCs w:val="28"/>
        </w:rPr>
      </w:pPr>
      <w:r w:rsidRPr="002C1ACE">
        <w:rPr>
          <w:rFonts w:ascii="Courier New" w:hAnsi="Courier New"/>
          <w:szCs w:val="28"/>
        </w:rPr>
        <w:t>// Cote Instructor (proprietaire)</w:t>
      </w:r>
      <w:r w:rsidRPr="002C1ACE">
        <w:rPr>
          <w:rFonts w:ascii="Courier New" w:hAnsi="Courier New"/>
          <w:szCs w:val="28"/>
        </w:rPr>
        <w:br/>
      </w:r>
      <w:r w:rsidRPr="002C1ACE">
        <w:rPr>
          <w:rFonts w:ascii="Courier New" w:hAnsi="Courier New"/>
          <w:szCs w:val="28"/>
        </w:rPr>
        <w:t>@ManyToMany(cascade = {CascadeType.PERSIST, CascadeType.MERGE}, fetch = FetchType.LAZY)</w:t>
      </w:r>
      <w:r w:rsidRPr="002C1ACE">
        <w:rPr>
          <w:rFonts w:ascii="Courier New" w:hAnsi="Courier New"/>
          <w:szCs w:val="28"/>
        </w:rPr>
        <w:br/>
        <w:t>@JoinTable(</w:t>
      </w:r>
      <w:r w:rsidRPr="002C1ACE">
        <w:rPr>
          <w:rFonts w:ascii="Courier New" w:hAnsi="Courier New"/>
          <w:szCs w:val="28"/>
        </w:rPr>
        <w:br/>
        <w:t xml:space="preserve">    name = "t_instructor_t_course",</w:t>
      </w:r>
      <w:r w:rsidRPr="002C1ACE">
        <w:rPr>
          <w:rFonts w:ascii="Courier New" w:hAnsi="Courier New"/>
          <w:szCs w:val="28"/>
        </w:rPr>
        <w:br/>
        <w:t xml:space="preserve">    joinColumns        = @JoinColumn(name = "t_instructor_pk_Instructor"),</w:t>
      </w:r>
      <w:r w:rsidRPr="002C1ACE">
        <w:rPr>
          <w:rFonts w:ascii="Courier New" w:hAnsi="Courier New"/>
          <w:szCs w:val="28"/>
        </w:rPr>
        <w:br/>
        <w:t xml:space="preserve">    inverseJoinColumns = @JoinColumn(name = "</w:t>
      </w:r>
      <w:r w:rsidRPr="002C1ACE">
        <w:rPr>
          <w:rFonts w:ascii="Courier New" w:hAnsi="Courier New"/>
          <w:szCs w:val="28"/>
        </w:rPr>
        <w:t>courses_pk_course")</w:t>
      </w:r>
      <w:r w:rsidRPr="002C1ACE">
        <w:rPr>
          <w:rFonts w:ascii="Courier New" w:hAnsi="Courier New"/>
          <w:szCs w:val="28"/>
        </w:rPr>
        <w:br/>
        <w:t>)</w:t>
      </w:r>
      <w:r w:rsidRPr="002C1ACE">
        <w:rPr>
          <w:rFonts w:ascii="Courier New" w:hAnsi="Courier New"/>
          <w:szCs w:val="28"/>
        </w:rPr>
        <w:br/>
        <w:t>private List&lt;Course&gt; courses = new ArrayList&lt;&gt;();</w:t>
      </w:r>
      <w:r w:rsidRPr="002C1ACE">
        <w:rPr>
          <w:rFonts w:ascii="Courier New" w:hAnsi="Courier New"/>
          <w:szCs w:val="28"/>
        </w:rPr>
        <w:br/>
      </w:r>
      <w:r w:rsidRPr="002C1ACE">
        <w:rPr>
          <w:rFonts w:ascii="Courier New" w:hAnsi="Courier New"/>
          <w:szCs w:val="28"/>
        </w:rPr>
        <w:br/>
        <w:t>// Cote Course (inverse)</w:t>
      </w:r>
      <w:r w:rsidRPr="002C1ACE">
        <w:rPr>
          <w:rFonts w:ascii="Courier New" w:hAnsi="Courier New"/>
          <w:szCs w:val="28"/>
        </w:rPr>
        <w:br/>
        <w:t>@ManyToMany(mappedBy = "courses", fetch = FetchType.LAZY)</w:t>
      </w:r>
      <w:r w:rsidRPr="002C1ACE">
        <w:rPr>
          <w:rFonts w:ascii="Courier New" w:hAnsi="Courier New"/>
          <w:szCs w:val="28"/>
        </w:rPr>
        <w:br/>
        <w:t>@JsonIgnore</w:t>
      </w:r>
      <w:r w:rsidRPr="002C1ACE">
        <w:rPr>
          <w:rFonts w:ascii="Courier New" w:hAnsi="Courier New"/>
          <w:szCs w:val="28"/>
        </w:rPr>
        <w:br/>
        <w:t>private List&lt;Instructor&gt; instructors = new ArrayList&lt;&gt;();</w:t>
      </w:r>
    </w:p>
    <w:p w:rsidR="00E05381" w:rsidRPr="002C1ACE" w:rsidRDefault="003A21F4">
      <w:pPr>
        <w:spacing w:before="200" w:after="60"/>
        <w:rPr>
          <w:sz w:val="24"/>
          <w:szCs w:val="24"/>
        </w:rPr>
      </w:pPr>
      <w:r w:rsidRPr="002C1ACE">
        <w:rPr>
          <w:b/>
          <w:color w:val="2E74B5"/>
          <w:sz w:val="28"/>
          <w:szCs w:val="24"/>
        </w:rPr>
        <w:t xml:space="preserve">3.4 Tableau recapitulatif des </w:t>
      </w:r>
      <w:r w:rsidRPr="002C1ACE">
        <w:rPr>
          <w:b/>
          <w:color w:val="2E74B5"/>
          <w:sz w:val="28"/>
          <w:szCs w:val="24"/>
        </w:rPr>
        <w:t>relations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05381" w:rsidRPr="002C1ACE"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Relation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Direction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School &lt;-&gt; Departement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OneToMany / ManyToOne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Bidirectionnel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Student -&gt; Adresse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OneToOne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Unidirectionnel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Instructor &lt;-&gt; Course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ManyToMany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Bidirectionnel + table de jointure</w:t>
            </w:r>
            <w:bookmarkStart w:id="0" w:name="_GoBack"/>
            <w:bookmarkEnd w:id="0"/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Instructor &lt;-&gt; School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ManyToOne / OneToMany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Bidirectionnel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Student &lt;-&gt; School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ManyToOne / OneToMany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Bidirectionnel</w:t>
            </w:r>
          </w:p>
        </w:tc>
      </w:tr>
    </w:tbl>
    <w:p w:rsidR="00E05381" w:rsidRPr="002C1ACE" w:rsidRDefault="003A21F4">
      <w:pPr>
        <w:spacing w:before="280" w:after="80"/>
        <w:rPr>
          <w:sz w:val="24"/>
          <w:szCs w:val="24"/>
        </w:rPr>
      </w:pPr>
      <w:r w:rsidRPr="002C1ACE">
        <w:rPr>
          <w:b/>
          <w:color w:val="1F497D"/>
          <w:sz w:val="32"/>
          <w:szCs w:val="24"/>
        </w:rPr>
        <w:t>4. Repositories Spring Data JPA</w:t>
      </w:r>
    </w:p>
    <w:p w:rsidR="00E05381" w:rsidRPr="002C1ACE" w:rsidRDefault="003A21F4">
      <w:pPr>
        <w:spacing w:after="60"/>
        <w:rPr>
          <w:sz w:val="24"/>
          <w:szCs w:val="24"/>
        </w:rPr>
      </w:pPr>
      <w:r w:rsidRPr="002C1ACE">
        <w:rPr>
          <w:sz w:val="24"/>
          <w:szCs w:val="24"/>
          <w:lang w:val="fr-FR"/>
        </w:rPr>
        <w:t xml:space="preserve">Chaque </w:t>
      </w:r>
      <w:proofErr w:type="spellStart"/>
      <w:r w:rsidRPr="002C1ACE">
        <w:rPr>
          <w:sz w:val="24"/>
          <w:szCs w:val="24"/>
          <w:lang w:val="fr-FR"/>
        </w:rPr>
        <w:t>entite</w:t>
      </w:r>
      <w:proofErr w:type="spellEnd"/>
      <w:r w:rsidRPr="002C1ACE">
        <w:rPr>
          <w:sz w:val="24"/>
          <w:szCs w:val="24"/>
          <w:lang w:val="fr-FR"/>
        </w:rPr>
        <w:t xml:space="preserve"> a une interface qui </w:t>
      </w:r>
      <w:proofErr w:type="spellStart"/>
      <w:r w:rsidRPr="002C1ACE">
        <w:rPr>
          <w:sz w:val="24"/>
          <w:szCs w:val="24"/>
          <w:lang w:val="fr-FR"/>
        </w:rPr>
        <w:t>herite</w:t>
      </w:r>
      <w:proofErr w:type="spellEnd"/>
      <w:r w:rsidRPr="002C1ACE">
        <w:rPr>
          <w:sz w:val="24"/>
          <w:szCs w:val="24"/>
          <w:lang w:val="fr-FR"/>
        </w:rPr>
        <w:t xml:space="preserve"> de </w:t>
      </w:r>
      <w:proofErr w:type="spellStart"/>
      <w:r w:rsidRPr="002C1ACE">
        <w:rPr>
          <w:sz w:val="24"/>
          <w:szCs w:val="24"/>
          <w:lang w:val="fr-FR"/>
        </w:rPr>
        <w:t>JpaRepository</w:t>
      </w:r>
      <w:proofErr w:type="spellEnd"/>
      <w:r w:rsidRPr="002C1ACE">
        <w:rPr>
          <w:sz w:val="24"/>
          <w:szCs w:val="24"/>
          <w:lang w:val="fr-FR"/>
        </w:rPr>
        <w:t>&lt;T</w:t>
      </w:r>
      <w:r w:rsidRPr="002C1ACE">
        <w:rPr>
          <w:sz w:val="24"/>
          <w:szCs w:val="24"/>
          <w:lang w:val="fr-FR"/>
        </w:rPr>
        <w:t xml:space="preserve">, ID&gt;. </w:t>
      </w:r>
      <w:r w:rsidRPr="002C1ACE">
        <w:rPr>
          <w:sz w:val="24"/>
          <w:szCs w:val="24"/>
        </w:rPr>
        <w:t xml:space="preserve">Spring </w:t>
      </w:r>
      <w:proofErr w:type="spellStart"/>
      <w:r w:rsidRPr="002C1ACE">
        <w:rPr>
          <w:sz w:val="24"/>
          <w:szCs w:val="24"/>
        </w:rPr>
        <w:t>genere</w:t>
      </w:r>
      <w:proofErr w:type="spellEnd"/>
      <w:r w:rsidRPr="002C1ACE">
        <w:rPr>
          <w:sz w:val="24"/>
          <w:szCs w:val="24"/>
        </w:rPr>
        <w:t xml:space="preserve"> </w:t>
      </w:r>
      <w:proofErr w:type="spellStart"/>
      <w:r w:rsidRPr="002C1ACE">
        <w:rPr>
          <w:sz w:val="24"/>
          <w:szCs w:val="24"/>
        </w:rPr>
        <w:t>automatiquement</w:t>
      </w:r>
      <w:proofErr w:type="spellEnd"/>
      <w:r w:rsidRPr="002C1ACE">
        <w:rPr>
          <w:sz w:val="24"/>
          <w:szCs w:val="24"/>
        </w:rPr>
        <w:t xml:space="preserve"> les methodes de base (findAll, findById, save, deleteById...).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2"/>
        <w:gridCol w:w="4459"/>
      </w:tblGrid>
      <w:tr w:rsidR="00E05381" w:rsidRPr="002C1ACE">
        <w:tc>
          <w:tcPr>
            <w:tcW w:w="4392" w:type="dxa"/>
            <w:shd w:val="clear" w:color="auto" w:fill="2E74B5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b/>
                <w:color w:val="FFFFFF"/>
                <w:sz w:val="24"/>
                <w:szCs w:val="28"/>
              </w:rPr>
              <w:t>Interface</w:t>
            </w:r>
          </w:p>
        </w:tc>
        <w:tc>
          <w:tcPr>
            <w:tcW w:w="4392" w:type="dxa"/>
            <w:shd w:val="clear" w:color="auto" w:fill="2E74B5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b/>
                <w:color w:val="FFFFFF"/>
                <w:sz w:val="24"/>
                <w:szCs w:val="28"/>
              </w:rPr>
              <w:t>Methode personnalisee</w:t>
            </w:r>
          </w:p>
        </w:tc>
      </w:tr>
      <w:tr w:rsidR="00E05381" w:rsidRPr="002C1ACE"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SchoolRepository</w:t>
            </w:r>
          </w:p>
        </w:tc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Aucune</w:t>
            </w:r>
          </w:p>
        </w:tc>
      </w:tr>
      <w:tr w:rsidR="00E05381" w:rsidRPr="002C1ACE">
        <w:tc>
          <w:tcPr>
            <w:tcW w:w="4392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DepartementRepository</w:t>
            </w:r>
          </w:p>
        </w:tc>
        <w:tc>
          <w:tcPr>
            <w:tcW w:w="4392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Aucune</w:t>
            </w:r>
          </w:p>
        </w:tc>
      </w:tr>
      <w:tr w:rsidR="00E05381" w:rsidRPr="002C1ACE"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StudentRepository</w:t>
            </w:r>
          </w:p>
        </w:tc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Aucune</w:t>
            </w:r>
          </w:p>
        </w:tc>
      </w:tr>
      <w:tr w:rsidR="00E05381" w:rsidRPr="002C1ACE">
        <w:tc>
          <w:tcPr>
            <w:tcW w:w="4392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InstructorRepository</w:t>
            </w:r>
          </w:p>
        </w:tc>
        <w:tc>
          <w:tcPr>
            <w:tcW w:w="4392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findByNameContainingIgnoreCase(String name)</w:t>
            </w:r>
          </w:p>
        </w:tc>
      </w:tr>
      <w:tr w:rsidR="00E05381" w:rsidRPr="002C1ACE"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CourseRepository</w:t>
            </w:r>
          </w:p>
        </w:tc>
        <w:tc>
          <w:tcPr>
            <w:tcW w:w="4392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Aucune</w:t>
            </w:r>
          </w:p>
        </w:tc>
      </w:tr>
    </w:tbl>
    <w:p w:rsidR="00E05381" w:rsidRPr="002C1ACE" w:rsidRDefault="00E05381">
      <w:pPr>
        <w:rPr>
          <w:sz w:val="28"/>
          <w:szCs w:val="28"/>
        </w:rPr>
      </w:pPr>
    </w:p>
    <w:p w:rsidR="00E05381" w:rsidRPr="002C1ACE" w:rsidRDefault="003A21F4">
      <w:pPr>
        <w:shd w:val="clear" w:color="auto" w:fill="F0F0F0"/>
        <w:spacing w:before="60" w:after="60"/>
        <w:ind w:left="432"/>
        <w:rPr>
          <w:sz w:val="28"/>
          <w:szCs w:val="28"/>
        </w:rPr>
      </w:pPr>
      <w:r w:rsidRPr="002C1ACE">
        <w:rPr>
          <w:rFonts w:ascii="Courier New" w:hAnsi="Courier New"/>
          <w:szCs w:val="28"/>
        </w:rPr>
        <w:t>public interface InstructorRepository extends JpaRepository&lt;Instructor, Integer&gt; {</w:t>
      </w:r>
      <w:r w:rsidRPr="002C1ACE">
        <w:rPr>
          <w:rFonts w:ascii="Courier New" w:hAnsi="Courier New"/>
          <w:szCs w:val="28"/>
        </w:rPr>
        <w:br/>
        <w:t xml:space="preserve">    // Spring genere automatiquement la requete SQL</w:t>
      </w:r>
      <w:r w:rsidRPr="002C1ACE">
        <w:rPr>
          <w:rFonts w:ascii="Courier New" w:hAnsi="Courier New"/>
          <w:szCs w:val="28"/>
        </w:rPr>
        <w:br/>
        <w:t xml:space="preserve">    List&lt;Instructor&gt;</w:t>
      </w:r>
      <w:r w:rsidRPr="002C1ACE">
        <w:rPr>
          <w:rFonts w:ascii="Courier New" w:hAnsi="Courier New"/>
          <w:szCs w:val="28"/>
        </w:rPr>
        <w:t xml:space="preserve"> findByNameContainingIgnoreCase(String name);</w:t>
      </w:r>
      <w:r w:rsidRPr="002C1ACE">
        <w:rPr>
          <w:rFonts w:ascii="Courier New" w:hAnsi="Courier New"/>
          <w:szCs w:val="28"/>
        </w:rPr>
        <w:br/>
        <w:t>}</w:t>
      </w:r>
    </w:p>
    <w:p w:rsidR="00E05381" w:rsidRPr="002C1ACE" w:rsidRDefault="003A21F4">
      <w:pPr>
        <w:spacing w:before="280" w:after="80"/>
        <w:rPr>
          <w:sz w:val="24"/>
          <w:szCs w:val="24"/>
        </w:rPr>
      </w:pPr>
      <w:r>
        <w:rPr>
          <w:b/>
          <w:color w:val="1F497D"/>
          <w:sz w:val="30"/>
        </w:rPr>
        <w:t>5</w:t>
      </w:r>
      <w:r w:rsidRPr="002C1ACE">
        <w:rPr>
          <w:b/>
          <w:color w:val="1F497D"/>
          <w:sz w:val="32"/>
          <w:szCs w:val="24"/>
        </w:rPr>
        <w:t>. Service Metier - SchoolService</w:t>
      </w:r>
    </w:p>
    <w:p w:rsidR="00E05381" w:rsidRPr="002C1ACE" w:rsidRDefault="003A21F4">
      <w:pPr>
        <w:spacing w:after="60"/>
        <w:rPr>
          <w:sz w:val="24"/>
          <w:szCs w:val="24"/>
          <w:lang w:val="fr-FR"/>
        </w:rPr>
      </w:pPr>
      <w:r w:rsidRPr="002C1ACE">
        <w:rPr>
          <w:sz w:val="24"/>
          <w:szCs w:val="24"/>
        </w:rPr>
        <w:t xml:space="preserve">Le service est une seule classe @Service et @Transactional. </w:t>
      </w:r>
      <w:r w:rsidRPr="002C1ACE">
        <w:rPr>
          <w:sz w:val="24"/>
          <w:szCs w:val="24"/>
          <w:lang w:val="fr-FR"/>
        </w:rPr>
        <w:t xml:space="preserve">Elle contient toute la </w:t>
      </w:r>
      <w:r w:rsidRPr="002C1ACE">
        <w:rPr>
          <w:sz w:val="24"/>
          <w:szCs w:val="24"/>
          <w:lang w:val="fr-FR"/>
        </w:rPr>
        <w:t xml:space="preserve">logique </w:t>
      </w:r>
      <w:proofErr w:type="spellStart"/>
      <w:r w:rsidRPr="002C1ACE">
        <w:rPr>
          <w:sz w:val="24"/>
          <w:szCs w:val="24"/>
          <w:lang w:val="fr-FR"/>
        </w:rPr>
        <w:t>metier</w:t>
      </w:r>
      <w:proofErr w:type="spellEnd"/>
      <w:r w:rsidRPr="002C1ACE">
        <w:rPr>
          <w:sz w:val="24"/>
          <w:szCs w:val="24"/>
          <w:lang w:val="fr-FR"/>
        </w:rPr>
        <w:t xml:space="preserve"> et utilise les </w:t>
      </w:r>
      <w:proofErr w:type="spellStart"/>
      <w:r w:rsidRPr="002C1ACE">
        <w:rPr>
          <w:sz w:val="24"/>
          <w:szCs w:val="24"/>
          <w:lang w:val="fr-FR"/>
        </w:rPr>
        <w:t>repositories</w:t>
      </w:r>
      <w:proofErr w:type="spellEnd"/>
      <w:r w:rsidRPr="002C1ACE">
        <w:rPr>
          <w:sz w:val="24"/>
          <w:szCs w:val="24"/>
          <w:lang w:val="fr-FR"/>
        </w:rPr>
        <w:t xml:space="preserve"> pour l'</w:t>
      </w:r>
      <w:proofErr w:type="spellStart"/>
      <w:r w:rsidRPr="002C1ACE">
        <w:rPr>
          <w:sz w:val="24"/>
          <w:szCs w:val="24"/>
          <w:lang w:val="fr-FR"/>
        </w:rPr>
        <w:t>acces</w:t>
      </w:r>
      <w:proofErr w:type="spellEnd"/>
      <w:r w:rsidRPr="002C1ACE">
        <w:rPr>
          <w:sz w:val="24"/>
          <w:szCs w:val="24"/>
          <w:lang w:val="fr-FR"/>
        </w:rPr>
        <w:t xml:space="preserve"> aux </w:t>
      </w:r>
      <w:proofErr w:type="spellStart"/>
      <w:r w:rsidRPr="002C1ACE">
        <w:rPr>
          <w:sz w:val="24"/>
          <w:szCs w:val="24"/>
          <w:lang w:val="fr-FR"/>
        </w:rPr>
        <w:t>donnees</w:t>
      </w:r>
      <w:proofErr w:type="spellEnd"/>
      <w:r w:rsidRPr="002C1ACE">
        <w:rPr>
          <w:sz w:val="24"/>
          <w:szCs w:val="24"/>
          <w:lang w:val="fr-FR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30"/>
        <w:gridCol w:w="3449"/>
        <w:gridCol w:w="2821"/>
      </w:tblGrid>
      <w:tr w:rsidR="00E05381" w:rsidRPr="002C1ACE"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#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Methode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Description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a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createSchool(...)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Cree une </w:t>
            </w:r>
            <w:proofErr w:type="spellStart"/>
            <w:r w:rsidRPr="002C1ACE">
              <w:rPr>
                <w:szCs w:val="24"/>
                <w:lang w:val="fr-FR"/>
              </w:rPr>
              <w:t>School</w:t>
            </w:r>
            <w:proofErr w:type="spellEnd"/>
            <w:r w:rsidRPr="002C1ACE">
              <w:rPr>
                <w:szCs w:val="24"/>
                <w:lang w:val="fr-FR"/>
              </w:rPr>
              <w:t xml:space="preserve"> avec ses listes d'</w:t>
            </w:r>
            <w:proofErr w:type="spellStart"/>
            <w:r w:rsidRPr="002C1ACE">
              <w:rPr>
                <w:szCs w:val="24"/>
                <w:lang w:val="fr-FR"/>
              </w:rPr>
              <w:t>etudiants</w:t>
            </w:r>
            <w:proofErr w:type="spellEnd"/>
            <w:r w:rsidRPr="002C1ACE">
              <w:rPr>
                <w:szCs w:val="24"/>
                <w:lang w:val="fr-FR"/>
              </w:rPr>
              <w:t xml:space="preserve">, instructeurs, </w:t>
            </w:r>
            <w:proofErr w:type="spellStart"/>
            <w:r w:rsidRPr="002C1ACE">
              <w:rPr>
                <w:szCs w:val="24"/>
                <w:lang w:val="fr-FR"/>
              </w:rPr>
              <w:t>departements</w:t>
            </w:r>
            <w:proofErr w:type="spellEnd"/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b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getSchoolById(id)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Retourne une </w:t>
            </w:r>
            <w:proofErr w:type="spellStart"/>
            <w:r w:rsidRPr="002C1ACE">
              <w:rPr>
                <w:szCs w:val="24"/>
                <w:lang w:val="fr-FR"/>
              </w:rPr>
              <w:t>School</w:t>
            </w:r>
            <w:proofErr w:type="spellEnd"/>
            <w:r w:rsidRPr="002C1ACE">
              <w:rPr>
                <w:szCs w:val="24"/>
                <w:lang w:val="fr-FR"/>
              </w:rPr>
              <w:t xml:space="preserve"> par son ID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createStudent(...)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Cree un </w:t>
            </w:r>
            <w:proofErr w:type="spellStart"/>
            <w:r w:rsidRPr="002C1ACE">
              <w:rPr>
                <w:szCs w:val="24"/>
                <w:lang w:val="fr-FR"/>
              </w:rPr>
              <w:t>Student</w:t>
            </w:r>
            <w:proofErr w:type="spellEnd"/>
            <w:r w:rsidRPr="002C1ACE">
              <w:rPr>
                <w:szCs w:val="24"/>
                <w:lang w:val="fr-FR"/>
              </w:rPr>
              <w:t xml:space="preserve"> avec son adresse et sa </w:t>
            </w:r>
            <w:proofErr w:type="spellStart"/>
            <w:r w:rsidRPr="002C1ACE">
              <w:rPr>
                <w:szCs w:val="24"/>
                <w:lang w:val="fr-FR"/>
              </w:rPr>
              <w:t>School</w:t>
            </w:r>
            <w:proofErr w:type="spellEnd"/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d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getAllStudents()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Liste tous les Students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e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createInstructor(...)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Cree un </w:t>
            </w:r>
            <w:proofErr w:type="spellStart"/>
            <w:r w:rsidRPr="002C1ACE">
              <w:rPr>
                <w:szCs w:val="24"/>
                <w:lang w:val="fr-FR"/>
              </w:rPr>
              <w:t>Instructor</w:t>
            </w:r>
            <w:proofErr w:type="spellEnd"/>
            <w:r w:rsidRPr="002C1ACE">
              <w:rPr>
                <w:szCs w:val="24"/>
                <w:lang w:val="fr-FR"/>
              </w:rPr>
              <w:t xml:space="preserve"> avec ses cours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f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getInstructorsByName(name)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Cherche les </w:t>
            </w:r>
            <w:proofErr w:type="spellStart"/>
            <w:r w:rsidRPr="002C1ACE">
              <w:rPr>
                <w:szCs w:val="24"/>
                <w:lang w:val="fr-FR"/>
              </w:rPr>
              <w:t>Instructors</w:t>
            </w:r>
            <w:proofErr w:type="spellEnd"/>
            <w:r w:rsidRPr="002C1ACE">
              <w:rPr>
                <w:szCs w:val="24"/>
                <w:lang w:val="fr-FR"/>
              </w:rPr>
              <w:t xml:space="preserve"> par nom (insensible casse)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getInstructorById(id)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Retourne un </w:t>
            </w:r>
            <w:proofErr w:type="spellStart"/>
            <w:r w:rsidRPr="002C1ACE">
              <w:rPr>
                <w:szCs w:val="24"/>
                <w:lang w:val="fr-FR"/>
              </w:rPr>
              <w:t>Instructor</w:t>
            </w:r>
            <w:proofErr w:type="spellEnd"/>
            <w:r w:rsidRPr="002C1ACE">
              <w:rPr>
                <w:szCs w:val="24"/>
                <w:lang w:val="fr-FR"/>
              </w:rPr>
              <w:t xml:space="preserve"> par son ID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h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getCourseById(id)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>Retourne un Course par son ID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i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getCoursesByInstructorId(id)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Liste les cours d'un </w:t>
            </w:r>
            <w:proofErr w:type="spellStart"/>
            <w:r w:rsidRPr="002C1ACE">
              <w:rPr>
                <w:szCs w:val="24"/>
                <w:lang w:val="fr-FR"/>
              </w:rPr>
              <w:t>Instructor</w:t>
            </w:r>
            <w:proofErr w:type="spellEnd"/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j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addCourseToInstructor(id,course)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Ajoute un cours </w:t>
            </w:r>
            <w:proofErr w:type="gramStart"/>
            <w:r w:rsidRPr="002C1ACE">
              <w:rPr>
                <w:szCs w:val="24"/>
                <w:lang w:val="fr-FR"/>
              </w:rPr>
              <w:t>a</w:t>
            </w:r>
            <w:proofErr w:type="gramEnd"/>
            <w:r w:rsidRPr="002C1ACE">
              <w:rPr>
                <w:szCs w:val="24"/>
                <w:lang w:val="fr-FR"/>
              </w:rPr>
              <w:t xml:space="preserve"> un </w:t>
            </w:r>
            <w:proofErr w:type="spellStart"/>
            <w:r w:rsidRPr="002C1ACE">
              <w:rPr>
                <w:szCs w:val="24"/>
                <w:lang w:val="fr-FR"/>
              </w:rPr>
              <w:t>Instructor</w:t>
            </w:r>
            <w:proofErr w:type="spellEnd"/>
            <w:r w:rsidRPr="002C1ACE">
              <w:rPr>
                <w:szCs w:val="24"/>
                <w:lang w:val="fr-FR"/>
              </w:rPr>
              <w:t xml:space="preserve"> existant</w:t>
            </w:r>
          </w:p>
        </w:tc>
      </w:tr>
    </w:tbl>
    <w:p w:rsidR="00E05381" w:rsidRPr="00570151" w:rsidRDefault="00E05381">
      <w:pPr>
        <w:rPr>
          <w:lang w:val="fr-FR"/>
        </w:rPr>
      </w:pP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>@Service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>@Transactional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proofErr w:type="gramStart"/>
      <w:r w:rsidRPr="00593120">
        <w:rPr>
          <w:rFonts w:ascii="Courier New" w:hAnsi="Courier New"/>
          <w:szCs w:val="28"/>
        </w:rPr>
        <w:t>public</w:t>
      </w:r>
      <w:proofErr w:type="gramEnd"/>
      <w:r w:rsidRPr="00593120">
        <w:rPr>
          <w:rFonts w:ascii="Courier New" w:hAnsi="Courier New"/>
          <w:szCs w:val="28"/>
        </w:rPr>
        <w:t xml:space="preserve"> class </w:t>
      </w:r>
      <w:proofErr w:type="spellStart"/>
      <w:r w:rsidRPr="00593120">
        <w:rPr>
          <w:rFonts w:ascii="Courier New" w:hAnsi="Courier New"/>
          <w:szCs w:val="28"/>
        </w:rPr>
        <w:t>SchoolService</w:t>
      </w:r>
      <w:proofErr w:type="spellEnd"/>
      <w:r w:rsidRPr="00593120">
        <w:rPr>
          <w:rFonts w:ascii="Courier New" w:hAnsi="Courier New"/>
          <w:szCs w:val="28"/>
        </w:rPr>
        <w:t xml:space="preserve"> {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>
        <w:rPr>
          <w:rFonts w:ascii="Courier New" w:hAnsi="Courier New"/>
          <w:szCs w:val="28"/>
        </w:rPr>
        <w:t xml:space="preserve">  </w:t>
      </w:r>
      <w:r w:rsidRPr="00593120">
        <w:rPr>
          <w:rFonts w:ascii="Courier New" w:hAnsi="Courier New"/>
          <w:szCs w:val="28"/>
        </w:rPr>
        <w:t>@</w:t>
      </w:r>
      <w:proofErr w:type="spellStart"/>
      <w:r w:rsidRPr="00593120">
        <w:rPr>
          <w:rFonts w:ascii="Courier New" w:hAnsi="Courier New"/>
          <w:szCs w:val="28"/>
        </w:rPr>
        <w:t>Autowired</w:t>
      </w:r>
      <w:proofErr w:type="spellEnd"/>
      <w:r w:rsidRPr="00593120">
        <w:rPr>
          <w:rFonts w:ascii="Courier New" w:hAnsi="Courier New"/>
          <w:szCs w:val="28"/>
        </w:rPr>
        <w:t xml:space="preserve"> private </w:t>
      </w:r>
      <w:proofErr w:type="spellStart"/>
      <w:r w:rsidRPr="00593120">
        <w:rPr>
          <w:rFonts w:ascii="Courier New" w:hAnsi="Courier New"/>
          <w:szCs w:val="28"/>
        </w:rPr>
        <w:t>SchoolRepository</w:t>
      </w:r>
      <w:proofErr w:type="spellEnd"/>
      <w:r w:rsidRPr="00593120">
        <w:rPr>
          <w:rFonts w:ascii="Courier New" w:hAnsi="Courier New"/>
          <w:szCs w:val="28"/>
        </w:rPr>
        <w:t xml:space="preserve">     </w:t>
      </w:r>
      <w:proofErr w:type="spellStart"/>
      <w:r w:rsidRPr="00593120">
        <w:rPr>
          <w:rFonts w:ascii="Courier New" w:hAnsi="Courier New"/>
          <w:szCs w:val="28"/>
        </w:rPr>
        <w:t>schoolRepository</w:t>
      </w:r>
      <w:proofErr w:type="spellEnd"/>
      <w:r w:rsidRPr="00593120">
        <w:rPr>
          <w:rFonts w:ascii="Courier New" w:hAnsi="Courier New"/>
          <w:szCs w:val="28"/>
        </w:rPr>
        <w:t>;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>
        <w:rPr>
          <w:rFonts w:ascii="Courier New" w:hAnsi="Courier New"/>
          <w:szCs w:val="28"/>
        </w:rPr>
        <w:t xml:space="preserve">  </w:t>
      </w:r>
      <w:r w:rsidRPr="00593120">
        <w:rPr>
          <w:rFonts w:ascii="Courier New" w:hAnsi="Courier New"/>
          <w:szCs w:val="28"/>
        </w:rPr>
        <w:t>@</w:t>
      </w:r>
      <w:proofErr w:type="spellStart"/>
      <w:r w:rsidRPr="00593120">
        <w:rPr>
          <w:rFonts w:ascii="Courier New" w:hAnsi="Courier New"/>
          <w:szCs w:val="28"/>
        </w:rPr>
        <w:t>Autowired</w:t>
      </w:r>
      <w:proofErr w:type="spellEnd"/>
      <w:r w:rsidRPr="00593120">
        <w:rPr>
          <w:rFonts w:ascii="Courier New" w:hAnsi="Courier New"/>
          <w:szCs w:val="28"/>
        </w:rPr>
        <w:t xml:space="preserve"> private </w:t>
      </w:r>
      <w:proofErr w:type="spellStart"/>
      <w:r w:rsidRPr="00593120">
        <w:rPr>
          <w:rFonts w:ascii="Courier New" w:hAnsi="Courier New"/>
          <w:szCs w:val="28"/>
        </w:rPr>
        <w:t>StudentRepository</w:t>
      </w:r>
      <w:proofErr w:type="spellEnd"/>
      <w:r w:rsidRPr="00593120">
        <w:rPr>
          <w:rFonts w:ascii="Courier New" w:hAnsi="Courier New"/>
          <w:szCs w:val="28"/>
        </w:rPr>
        <w:t xml:space="preserve">    </w:t>
      </w:r>
      <w:proofErr w:type="spellStart"/>
      <w:r w:rsidRPr="00593120">
        <w:rPr>
          <w:rFonts w:ascii="Courier New" w:hAnsi="Courier New"/>
          <w:szCs w:val="28"/>
        </w:rPr>
        <w:t>studentRepository</w:t>
      </w:r>
      <w:proofErr w:type="spellEnd"/>
      <w:r w:rsidRPr="00593120">
        <w:rPr>
          <w:rFonts w:ascii="Courier New" w:hAnsi="Courier New"/>
          <w:szCs w:val="28"/>
        </w:rPr>
        <w:t>;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>
        <w:rPr>
          <w:rFonts w:ascii="Courier New" w:hAnsi="Courier New"/>
          <w:szCs w:val="28"/>
        </w:rPr>
        <w:t xml:space="preserve">  </w:t>
      </w:r>
      <w:r w:rsidRPr="00593120">
        <w:rPr>
          <w:rFonts w:ascii="Courier New" w:hAnsi="Courier New"/>
          <w:szCs w:val="28"/>
        </w:rPr>
        <w:t>@</w:t>
      </w:r>
      <w:proofErr w:type="spellStart"/>
      <w:r w:rsidRPr="00593120">
        <w:rPr>
          <w:rFonts w:ascii="Courier New" w:hAnsi="Courier New"/>
          <w:szCs w:val="28"/>
        </w:rPr>
        <w:t>Autowired</w:t>
      </w:r>
      <w:proofErr w:type="spellEnd"/>
      <w:r w:rsidRPr="00593120">
        <w:rPr>
          <w:rFonts w:ascii="Courier New" w:hAnsi="Courier New"/>
          <w:szCs w:val="28"/>
        </w:rPr>
        <w:t xml:space="preserve"> private </w:t>
      </w:r>
      <w:proofErr w:type="spellStart"/>
      <w:r w:rsidRPr="00593120">
        <w:rPr>
          <w:rFonts w:ascii="Courier New" w:hAnsi="Courier New"/>
          <w:szCs w:val="28"/>
        </w:rPr>
        <w:t>InstructorRepository</w:t>
      </w:r>
      <w:proofErr w:type="spellEnd"/>
      <w:r w:rsidRPr="00593120">
        <w:rPr>
          <w:rFonts w:ascii="Courier New" w:hAnsi="Courier New"/>
          <w:szCs w:val="28"/>
        </w:rPr>
        <w:t xml:space="preserve"> </w:t>
      </w:r>
      <w:proofErr w:type="spellStart"/>
      <w:r w:rsidRPr="00593120">
        <w:rPr>
          <w:rFonts w:ascii="Courier New" w:hAnsi="Courier New"/>
          <w:szCs w:val="28"/>
        </w:rPr>
        <w:t>instructorRepository</w:t>
      </w:r>
      <w:proofErr w:type="spellEnd"/>
      <w:r w:rsidRPr="00593120">
        <w:rPr>
          <w:rFonts w:ascii="Courier New" w:hAnsi="Courier New"/>
          <w:szCs w:val="28"/>
        </w:rPr>
        <w:t>;</w:t>
      </w:r>
    </w:p>
    <w:p w:rsid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>
        <w:rPr>
          <w:rFonts w:ascii="Courier New" w:hAnsi="Courier New"/>
          <w:szCs w:val="28"/>
        </w:rPr>
        <w:t xml:space="preserve">  </w:t>
      </w:r>
      <w:r w:rsidRPr="00593120">
        <w:rPr>
          <w:rFonts w:ascii="Courier New" w:hAnsi="Courier New"/>
          <w:szCs w:val="28"/>
        </w:rPr>
        <w:t>@</w:t>
      </w:r>
      <w:proofErr w:type="spellStart"/>
      <w:r w:rsidRPr="00593120">
        <w:rPr>
          <w:rFonts w:ascii="Courier New" w:hAnsi="Courier New"/>
          <w:szCs w:val="28"/>
        </w:rPr>
        <w:t>Autowired</w:t>
      </w:r>
      <w:proofErr w:type="spellEnd"/>
      <w:r w:rsidRPr="00593120">
        <w:rPr>
          <w:rFonts w:ascii="Courier New" w:hAnsi="Courier New"/>
          <w:szCs w:val="28"/>
        </w:rPr>
        <w:t xml:space="preserve"> private </w:t>
      </w:r>
      <w:proofErr w:type="spellStart"/>
      <w:r w:rsidRPr="00593120">
        <w:rPr>
          <w:rFonts w:ascii="Courier New" w:hAnsi="Courier New"/>
          <w:szCs w:val="28"/>
        </w:rPr>
        <w:t>CourseRepository</w:t>
      </w:r>
      <w:proofErr w:type="spellEnd"/>
      <w:r w:rsidRPr="00593120">
        <w:rPr>
          <w:rFonts w:ascii="Courier New" w:hAnsi="Courier New"/>
          <w:szCs w:val="28"/>
        </w:rPr>
        <w:t xml:space="preserve">     </w:t>
      </w:r>
      <w:proofErr w:type="spellStart"/>
      <w:r w:rsidRPr="00593120">
        <w:rPr>
          <w:rFonts w:ascii="Courier New" w:hAnsi="Courier New"/>
          <w:szCs w:val="28"/>
        </w:rPr>
        <w:t>courseRepository</w:t>
      </w:r>
      <w:proofErr w:type="spellEnd"/>
      <w:r w:rsidRPr="00593120">
        <w:rPr>
          <w:rFonts w:ascii="Courier New" w:hAnsi="Courier New"/>
          <w:szCs w:val="28"/>
        </w:rPr>
        <w:t>;</w:t>
      </w:r>
    </w:p>
    <w:p w:rsid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  <w:lang w:val="fr-FR"/>
        </w:rPr>
      </w:pPr>
      <w:r w:rsidRPr="00593120">
        <w:rPr>
          <w:rFonts w:ascii="Courier New" w:hAnsi="Courier New"/>
          <w:szCs w:val="28"/>
          <w:lang w:val="fr-FR"/>
        </w:rPr>
        <w:lastRenderedPageBreak/>
        <w:t xml:space="preserve">    // </w:t>
      </w:r>
      <w:proofErr w:type="gramStart"/>
      <w:r w:rsidRPr="00593120">
        <w:rPr>
          <w:rFonts w:ascii="Courier New" w:hAnsi="Courier New"/>
          <w:szCs w:val="28"/>
          <w:lang w:val="fr-FR"/>
        </w:rPr>
        <w:t>a</w:t>
      </w:r>
      <w:proofErr w:type="gramEnd"/>
      <w:r w:rsidRPr="00593120">
        <w:rPr>
          <w:rFonts w:ascii="Courier New" w:hAnsi="Courier New"/>
          <w:szCs w:val="28"/>
          <w:lang w:val="fr-FR"/>
        </w:rPr>
        <w:t xml:space="preserve">. Créer une </w:t>
      </w:r>
      <w:proofErr w:type="spellStart"/>
      <w:r w:rsidRPr="00593120">
        <w:rPr>
          <w:rFonts w:ascii="Courier New" w:hAnsi="Courier New"/>
          <w:szCs w:val="28"/>
          <w:lang w:val="fr-FR"/>
        </w:rPr>
        <w:t>School</w:t>
      </w:r>
      <w:proofErr w:type="spellEnd"/>
      <w:r w:rsidRPr="00593120">
        <w:rPr>
          <w:rFonts w:ascii="Courier New" w:hAnsi="Courier New"/>
          <w:szCs w:val="28"/>
          <w:lang w:val="fr-FR"/>
        </w:rPr>
        <w:t xml:space="preserve"> avec ses listes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  <w:lang w:val="fr-FR"/>
        </w:rPr>
        <w:t xml:space="preserve">    </w:t>
      </w:r>
      <w:proofErr w:type="gramStart"/>
      <w:r w:rsidRPr="00593120">
        <w:rPr>
          <w:rFonts w:ascii="Courier New" w:hAnsi="Courier New"/>
          <w:szCs w:val="28"/>
        </w:rPr>
        <w:t>public</w:t>
      </w:r>
      <w:proofErr w:type="gramEnd"/>
      <w:r w:rsidRPr="00593120">
        <w:rPr>
          <w:rFonts w:ascii="Courier New" w:hAnsi="Courier New"/>
          <w:szCs w:val="28"/>
        </w:rPr>
        <w:t xml:space="preserve"> School </w:t>
      </w:r>
      <w:proofErr w:type="spellStart"/>
      <w:r w:rsidRPr="00593120">
        <w:rPr>
          <w:rFonts w:ascii="Courier New" w:hAnsi="Courier New"/>
          <w:szCs w:val="28"/>
        </w:rPr>
        <w:t>createSchool</w:t>
      </w:r>
      <w:proofErr w:type="spellEnd"/>
      <w:r w:rsidRPr="00593120">
        <w:rPr>
          <w:rFonts w:ascii="Courier New" w:hAnsi="Courier New"/>
          <w:szCs w:val="28"/>
        </w:rPr>
        <w:t xml:space="preserve">(School school, List&lt;Student&gt; </w:t>
      </w:r>
      <w:proofErr w:type="spellStart"/>
      <w:r w:rsidRPr="00593120">
        <w:rPr>
          <w:rFonts w:ascii="Courier New" w:hAnsi="Courier New"/>
          <w:szCs w:val="28"/>
        </w:rPr>
        <w:t>students,List</w:t>
      </w:r>
      <w:proofErr w:type="spellEnd"/>
      <w:r w:rsidRPr="00593120">
        <w:rPr>
          <w:rFonts w:ascii="Courier New" w:hAnsi="Courier New"/>
          <w:szCs w:val="28"/>
        </w:rPr>
        <w:t>&lt;Instructor&gt; instructors, List&lt;</w:t>
      </w:r>
      <w:proofErr w:type="spellStart"/>
      <w:r w:rsidRPr="00593120">
        <w:rPr>
          <w:rFonts w:ascii="Courier New" w:hAnsi="Courier New"/>
          <w:szCs w:val="28"/>
        </w:rPr>
        <w:t>Departement</w:t>
      </w:r>
      <w:proofErr w:type="spellEnd"/>
      <w:r w:rsidRPr="00593120">
        <w:rPr>
          <w:rFonts w:ascii="Courier New" w:hAnsi="Courier New"/>
          <w:szCs w:val="28"/>
        </w:rPr>
        <w:t>&gt; departments) {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</w:t>
      </w:r>
      <w:proofErr w:type="gramStart"/>
      <w:r w:rsidRPr="00593120">
        <w:rPr>
          <w:rFonts w:ascii="Courier New" w:hAnsi="Courier New"/>
          <w:szCs w:val="28"/>
        </w:rPr>
        <w:t>if</w:t>
      </w:r>
      <w:proofErr w:type="gramEnd"/>
      <w:r w:rsidRPr="00593120">
        <w:rPr>
          <w:rFonts w:ascii="Courier New" w:hAnsi="Courier New"/>
          <w:szCs w:val="28"/>
        </w:rPr>
        <w:t xml:space="preserve"> (students != null) {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    </w:t>
      </w:r>
      <w:proofErr w:type="gramStart"/>
      <w:r w:rsidRPr="00593120">
        <w:rPr>
          <w:rFonts w:ascii="Courier New" w:hAnsi="Courier New"/>
          <w:szCs w:val="28"/>
        </w:rPr>
        <w:t>for</w:t>
      </w:r>
      <w:proofErr w:type="gramEnd"/>
      <w:r w:rsidRPr="00593120">
        <w:rPr>
          <w:rFonts w:ascii="Courier New" w:hAnsi="Courier New"/>
          <w:szCs w:val="28"/>
        </w:rPr>
        <w:t xml:space="preserve"> (Student s : students) {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        </w:t>
      </w:r>
      <w:proofErr w:type="spellStart"/>
      <w:r w:rsidRPr="00593120">
        <w:rPr>
          <w:rFonts w:ascii="Courier New" w:hAnsi="Courier New"/>
          <w:szCs w:val="28"/>
        </w:rPr>
        <w:t>school.addStudent</w:t>
      </w:r>
      <w:proofErr w:type="spellEnd"/>
      <w:r w:rsidRPr="00593120">
        <w:rPr>
          <w:rFonts w:ascii="Courier New" w:hAnsi="Courier New"/>
          <w:szCs w:val="28"/>
        </w:rPr>
        <w:t>(s</w:t>
      </w:r>
      <w:proofErr w:type="gramStart"/>
      <w:r w:rsidRPr="00593120">
        <w:rPr>
          <w:rFonts w:ascii="Courier New" w:hAnsi="Courier New"/>
          <w:szCs w:val="28"/>
        </w:rPr>
        <w:t>);</w:t>
      </w:r>
      <w:proofErr w:type="gramEnd"/>
      <w:r w:rsidRPr="00593120">
        <w:rPr>
          <w:rFonts w:ascii="Courier New" w:hAnsi="Courier New"/>
          <w:szCs w:val="28"/>
        </w:rPr>
        <w:t>}}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</w:t>
      </w:r>
      <w:proofErr w:type="gramStart"/>
      <w:r w:rsidRPr="00593120">
        <w:rPr>
          <w:rFonts w:ascii="Courier New" w:hAnsi="Courier New"/>
          <w:szCs w:val="28"/>
        </w:rPr>
        <w:t>if</w:t>
      </w:r>
      <w:proofErr w:type="gramEnd"/>
      <w:r w:rsidRPr="00593120">
        <w:rPr>
          <w:rFonts w:ascii="Courier New" w:hAnsi="Courier New"/>
          <w:szCs w:val="28"/>
        </w:rPr>
        <w:t xml:space="preserve"> (instructors != null) {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    </w:t>
      </w:r>
      <w:proofErr w:type="gramStart"/>
      <w:r w:rsidRPr="00593120">
        <w:rPr>
          <w:rFonts w:ascii="Courier New" w:hAnsi="Courier New"/>
          <w:szCs w:val="28"/>
        </w:rPr>
        <w:t>for</w:t>
      </w:r>
      <w:proofErr w:type="gramEnd"/>
      <w:r w:rsidRPr="00593120">
        <w:rPr>
          <w:rFonts w:ascii="Courier New" w:hAnsi="Courier New"/>
          <w:szCs w:val="28"/>
        </w:rPr>
        <w:t xml:space="preserve"> (Instructor i : instructors) {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        </w:t>
      </w:r>
      <w:proofErr w:type="spellStart"/>
      <w:proofErr w:type="gramStart"/>
      <w:r w:rsidRPr="00593120">
        <w:rPr>
          <w:rFonts w:ascii="Courier New" w:hAnsi="Courier New"/>
          <w:szCs w:val="28"/>
        </w:rPr>
        <w:t>school.addInstructor</w:t>
      </w:r>
      <w:proofErr w:type="spellEnd"/>
      <w:r w:rsidRPr="00593120">
        <w:rPr>
          <w:rFonts w:ascii="Courier New" w:hAnsi="Courier New"/>
          <w:szCs w:val="28"/>
        </w:rPr>
        <w:t>(</w:t>
      </w:r>
      <w:proofErr w:type="gramEnd"/>
      <w:r w:rsidRPr="00593120">
        <w:rPr>
          <w:rFonts w:ascii="Courier New" w:hAnsi="Courier New"/>
          <w:szCs w:val="28"/>
        </w:rPr>
        <w:t>i);}}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</w:t>
      </w:r>
      <w:proofErr w:type="gramStart"/>
      <w:r w:rsidRPr="00593120">
        <w:rPr>
          <w:rFonts w:ascii="Courier New" w:hAnsi="Courier New"/>
          <w:szCs w:val="28"/>
        </w:rPr>
        <w:t>if</w:t>
      </w:r>
      <w:proofErr w:type="gramEnd"/>
      <w:r w:rsidRPr="00593120">
        <w:rPr>
          <w:rFonts w:ascii="Courier New" w:hAnsi="Courier New"/>
          <w:szCs w:val="28"/>
        </w:rPr>
        <w:t xml:space="preserve"> (departments != null) {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    </w:t>
      </w:r>
      <w:proofErr w:type="gramStart"/>
      <w:r w:rsidRPr="00593120">
        <w:rPr>
          <w:rFonts w:ascii="Courier New" w:hAnsi="Courier New"/>
          <w:szCs w:val="28"/>
        </w:rPr>
        <w:t>for</w:t>
      </w:r>
      <w:proofErr w:type="gramEnd"/>
      <w:r w:rsidRPr="00593120">
        <w:rPr>
          <w:rFonts w:ascii="Courier New" w:hAnsi="Courier New"/>
          <w:szCs w:val="28"/>
        </w:rPr>
        <w:t xml:space="preserve"> (</w:t>
      </w:r>
      <w:proofErr w:type="spellStart"/>
      <w:r w:rsidRPr="00593120">
        <w:rPr>
          <w:rFonts w:ascii="Courier New" w:hAnsi="Courier New"/>
          <w:szCs w:val="28"/>
        </w:rPr>
        <w:t>Departement</w:t>
      </w:r>
      <w:proofErr w:type="spellEnd"/>
      <w:r w:rsidRPr="00593120">
        <w:rPr>
          <w:rFonts w:ascii="Courier New" w:hAnsi="Courier New"/>
          <w:szCs w:val="28"/>
        </w:rPr>
        <w:t xml:space="preserve"> d : departments) {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        </w:t>
      </w:r>
      <w:proofErr w:type="spellStart"/>
      <w:proofErr w:type="gramStart"/>
      <w:r w:rsidRPr="00593120">
        <w:rPr>
          <w:rFonts w:ascii="Courier New" w:hAnsi="Courier New"/>
          <w:szCs w:val="28"/>
        </w:rPr>
        <w:t>school.addDepartment</w:t>
      </w:r>
      <w:proofErr w:type="spellEnd"/>
      <w:r w:rsidRPr="00593120">
        <w:rPr>
          <w:rFonts w:ascii="Courier New" w:hAnsi="Courier New"/>
          <w:szCs w:val="28"/>
        </w:rPr>
        <w:t>(</w:t>
      </w:r>
      <w:proofErr w:type="gramEnd"/>
      <w:r w:rsidRPr="00593120">
        <w:rPr>
          <w:rFonts w:ascii="Courier New" w:hAnsi="Courier New"/>
          <w:szCs w:val="28"/>
        </w:rPr>
        <w:t>d);}}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</w:rPr>
      </w:pPr>
      <w:r w:rsidRPr="00593120">
        <w:rPr>
          <w:rFonts w:ascii="Courier New" w:hAnsi="Courier New"/>
          <w:szCs w:val="28"/>
        </w:rPr>
        <w:t xml:space="preserve">        </w:t>
      </w:r>
      <w:proofErr w:type="gramStart"/>
      <w:r w:rsidRPr="00593120">
        <w:rPr>
          <w:rFonts w:ascii="Courier New" w:hAnsi="Courier New"/>
          <w:szCs w:val="28"/>
        </w:rPr>
        <w:t>return</w:t>
      </w:r>
      <w:proofErr w:type="gramEnd"/>
      <w:r w:rsidRPr="00593120">
        <w:rPr>
          <w:rFonts w:ascii="Courier New" w:hAnsi="Courier New"/>
          <w:szCs w:val="28"/>
        </w:rPr>
        <w:t xml:space="preserve"> </w:t>
      </w:r>
      <w:proofErr w:type="spellStart"/>
      <w:r w:rsidRPr="00593120">
        <w:rPr>
          <w:rFonts w:ascii="Courier New" w:hAnsi="Courier New"/>
          <w:szCs w:val="28"/>
        </w:rPr>
        <w:t>schoolRepository.save</w:t>
      </w:r>
      <w:proofErr w:type="spellEnd"/>
      <w:r w:rsidRPr="00593120">
        <w:rPr>
          <w:rFonts w:ascii="Courier New" w:hAnsi="Courier New"/>
          <w:szCs w:val="28"/>
        </w:rPr>
        <w:t>(school);}</w:t>
      </w:r>
    </w:p>
    <w:p w:rsidR="00593120" w:rsidRPr="00593120" w:rsidRDefault="00593120" w:rsidP="00593120">
      <w:pPr>
        <w:shd w:val="clear" w:color="auto" w:fill="F0F0F0"/>
        <w:spacing w:before="60" w:after="60"/>
        <w:ind w:left="432"/>
        <w:rPr>
          <w:rFonts w:ascii="Courier New" w:hAnsi="Courier New"/>
          <w:szCs w:val="28"/>
          <w:lang w:val="fr-FR"/>
        </w:rPr>
      </w:pPr>
      <w:r w:rsidRPr="00593120">
        <w:rPr>
          <w:rFonts w:ascii="Courier New" w:hAnsi="Courier New"/>
          <w:szCs w:val="28"/>
        </w:rPr>
        <w:t xml:space="preserve">    </w:t>
      </w:r>
      <w:r w:rsidRPr="00593120">
        <w:rPr>
          <w:rFonts w:ascii="Courier New" w:hAnsi="Courier New"/>
          <w:szCs w:val="28"/>
          <w:lang w:val="fr-FR"/>
        </w:rPr>
        <w:t>// ... (les autres méthodes b à j restent identiques)</w:t>
      </w:r>
    </w:p>
    <w:p w:rsidR="00E05381" w:rsidRPr="002C1ACE" w:rsidRDefault="00593120" w:rsidP="00593120">
      <w:pPr>
        <w:shd w:val="clear" w:color="auto" w:fill="F0F0F0"/>
        <w:spacing w:before="60" w:after="60"/>
        <w:ind w:left="432"/>
        <w:rPr>
          <w:sz w:val="28"/>
          <w:szCs w:val="28"/>
        </w:rPr>
      </w:pPr>
      <w:r w:rsidRPr="00593120">
        <w:rPr>
          <w:rFonts w:ascii="Courier New" w:hAnsi="Courier New"/>
          <w:szCs w:val="28"/>
        </w:rPr>
        <w:t>}</w:t>
      </w:r>
      <w:r w:rsidR="003A21F4" w:rsidRPr="002C1ACE">
        <w:rPr>
          <w:rFonts w:ascii="Courier New" w:hAnsi="Courier New"/>
          <w:szCs w:val="28"/>
        </w:rPr>
        <w:br/>
        <w:t xml:space="preserve">    // ... autres methodes</w:t>
      </w:r>
      <w:r w:rsidR="003A21F4" w:rsidRPr="002C1ACE">
        <w:rPr>
          <w:rFonts w:ascii="Courier New" w:hAnsi="Courier New"/>
          <w:szCs w:val="28"/>
        </w:rPr>
        <w:br/>
        <w:t>}</w:t>
      </w:r>
    </w:p>
    <w:p w:rsidR="00E05381" w:rsidRPr="00C268D3" w:rsidRDefault="003A21F4">
      <w:pPr>
        <w:spacing w:before="280" w:after="80"/>
      </w:pPr>
      <w:r w:rsidRPr="00C268D3">
        <w:rPr>
          <w:b/>
          <w:color w:val="1F497D"/>
          <w:sz w:val="28"/>
        </w:rPr>
        <w:t>6. API REST - TestSchoolController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4"/>
        <w:gridCol w:w="4107"/>
        <w:gridCol w:w="2489"/>
      </w:tblGrid>
      <w:tr w:rsidR="00E05381" w:rsidRPr="002C1ACE"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Methode HTTP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URL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b/>
                <w:color w:val="FFFFFF"/>
                <w:szCs w:val="24"/>
              </w:rPr>
              <w:t>Description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POST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/api/school/addSchool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a. Creer une School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/api/school/schools/{id}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b. </w:t>
            </w:r>
            <w:proofErr w:type="spellStart"/>
            <w:r w:rsidRPr="002C1ACE">
              <w:rPr>
                <w:szCs w:val="24"/>
                <w:lang w:val="fr-FR"/>
              </w:rPr>
              <w:t>Recuperer</w:t>
            </w:r>
            <w:proofErr w:type="spellEnd"/>
            <w:r w:rsidRPr="002C1ACE">
              <w:rPr>
                <w:szCs w:val="24"/>
                <w:lang w:val="fr-FR"/>
              </w:rPr>
              <w:t xml:space="preserve"> une </w:t>
            </w:r>
            <w:proofErr w:type="spellStart"/>
            <w:r w:rsidRPr="002C1ACE">
              <w:rPr>
                <w:szCs w:val="24"/>
                <w:lang w:val="fr-FR"/>
              </w:rPr>
              <w:t>School</w:t>
            </w:r>
            <w:proofErr w:type="spellEnd"/>
            <w:r w:rsidRPr="002C1ACE">
              <w:rPr>
                <w:szCs w:val="24"/>
                <w:lang w:val="fr-FR"/>
              </w:rPr>
              <w:t xml:space="preserve"> par ID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POST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/api/school/addStudent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c. Creer un Student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/api/school/getAllStudents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d. Lister tous les </w:t>
            </w:r>
            <w:proofErr w:type="spellStart"/>
            <w:r w:rsidRPr="002C1ACE">
              <w:rPr>
                <w:szCs w:val="24"/>
                <w:lang w:val="fr-FR"/>
              </w:rPr>
              <w:t>Students</w:t>
            </w:r>
            <w:proofErr w:type="spellEnd"/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POST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/api/school/addInstructor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e. Creer un Instructor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/api/school/instructors?name=...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f. Chercher par nom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/api/school/getInstructor/{id}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g. Recuperer un Instructor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/api/school/courses/{id}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h. Recuperer un Course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GET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/api/school/instructors/{id}/courses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i. Lister les cours d'un </w:t>
            </w:r>
            <w:proofErr w:type="spellStart"/>
            <w:r w:rsidRPr="002C1ACE">
              <w:rPr>
                <w:szCs w:val="24"/>
                <w:lang w:val="fr-FR"/>
              </w:rPr>
              <w:t>Instructor</w:t>
            </w:r>
            <w:proofErr w:type="spellEnd"/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POST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</w:rPr>
            </w:pPr>
            <w:r w:rsidRPr="002C1ACE">
              <w:rPr>
                <w:szCs w:val="24"/>
              </w:rPr>
              <w:t>/api/school/addCourseToInstructor/{id}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4"/>
                <w:szCs w:val="24"/>
                <w:lang w:val="fr-FR"/>
              </w:rPr>
            </w:pPr>
            <w:r w:rsidRPr="002C1ACE">
              <w:rPr>
                <w:szCs w:val="24"/>
                <w:lang w:val="fr-FR"/>
              </w:rPr>
              <w:t xml:space="preserve">j. Ajouter un cours a un </w:t>
            </w:r>
            <w:proofErr w:type="spellStart"/>
            <w:r w:rsidRPr="002C1ACE">
              <w:rPr>
                <w:szCs w:val="24"/>
                <w:lang w:val="fr-FR"/>
              </w:rPr>
              <w:t>Instructor</w:t>
            </w:r>
            <w:proofErr w:type="spellEnd"/>
          </w:p>
        </w:tc>
      </w:tr>
    </w:tbl>
    <w:p w:rsidR="00E05381" w:rsidRPr="00570151" w:rsidRDefault="00E05381">
      <w:pPr>
        <w:rPr>
          <w:lang w:val="fr-FR"/>
        </w:rPr>
      </w:pPr>
    </w:p>
    <w:p w:rsidR="00E05381" w:rsidRPr="00C268D3" w:rsidRDefault="003A21F4">
      <w:pPr>
        <w:spacing w:before="200" w:after="60"/>
        <w:rPr>
          <w:sz w:val="24"/>
          <w:szCs w:val="24"/>
        </w:rPr>
      </w:pPr>
      <w:r w:rsidRPr="00C268D3">
        <w:rPr>
          <w:b/>
          <w:color w:val="2E74B5"/>
          <w:sz w:val="28"/>
          <w:szCs w:val="24"/>
        </w:rPr>
        <w:t xml:space="preserve">6.1 </w:t>
      </w:r>
      <w:proofErr w:type="spellStart"/>
      <w:r w:rsidRPr="00C268D3">
        <w:rPr>
          <w:b/>
          <w:color w:val="2E74B5"/>
          <w:sz w:val="28"/>
          <w:szCs w:val="24"/>
        </w:rPr>
        <w:t>Exemples</w:t>
      </w:r>
      <w:proofErr w:type="spellEnd"/>
      <w:r w:rsidRPr="00C268D3">
        <w:rPr>
          <w:b/>
          <w:color w:val="2E74B5"/>
          <w:sz w:val="28"/>
          <w:szCs w:val="24"/>
        </w:rPr>
        <w:t xml:space="preserve"> de Tests Postman</w:t>
      </w:r>
    </w:p>
    <w:p w:rsidR="00E05381" w:rsidRPr="00C268D3" w:rsidRDefault="003A21F4">
      <w:pPr>
        <w:spacing w:before="160" w:after="40"/>
        <w:rPr>
          <w:sz w:val="24"/>
          <w:szCs w:val="24"/>
        </w:rPr>
      </w:pPr>
      <w:r w:rsidRPr="00C268D3">
        <w:rPr>
          <w:b/>
          <w:color w:val="555555"/>
          <w:sz w:val="24"/>
          <w:szCs w:val="24"/>
        </w:rPr>
        <w:t>POST /api/school/addSchool</w:t>
      </w:r>
    </w:p>
    <w:p w:rsidR="00E05381" w:rsidRPr="002C1ACE" w:rsidRDefault="00C268D3" w:rsidP="00A01FE2">
      <w:pPr>
        <w:shd w:val="clear" w:color="auto" w:fill="F0F0F0"/>
        <w:spacing w:before="60" w:after="60"/>
        <w:ind w:left="432"/>
        <w:rPr>
          <w:sz w:val="28"/>
          <w:szCs w:val="28"/>
        </w:rPr>
      </w:pPr>
      <w:r>
        <w:rPr>
          <w:rFonts w:ascii="Courier New" w:hAnsi="Courier New"/>
          <w:szCs w:val="28"/>
        </w:rPr>
        <w:t xml:space="preserve">{ </w:t>
      </w:r>
      <w:r w:rsidR="003A21F4" w:rsidRPr="002C1ACE">
        <w:rPr>
          <w:rFonts w:ascii="Courier New" w:hAnsi="Courier New"/>
          <w:szCs w:val="28"/>
        </w:rPr>
        <w:t>"name": "ISG Bizerte",</w:t>
      </w:r>
      <w:r w:rsidR="003A21F4" w:rsidRPr="002C1ACE">
        <w:rPr>
          <w:rFonts w:ascii="Courier New" w:hAnsi="Courier New"/>
          <w:szCs w:val="28"/>
        </w:rPr>
        <w:br/>
        <w:t xml:space="preserve">  "phone": 72000000,</w:t>
      </w:r>
      <w:r w:rsidR="003A21F4" w:rsidRPr="002C1ACE">
        <w:rPr>
          <w:rFonts w:ascii="Courier New" w:hAnsi="Courier New"/>
          <w:szCs w:val="28"/>
        </w:rPr>
        <w:br/>
      </w:r>
      <w:r w:rsidR="003A21F4" w:rsidRPr="002C1ACE">
        <w:rPr>
          <w:rFonts w:ascii="Courier New" w:hAnsi="Courier New"/>
          <w:szCs w:val="28"/>
        </w:rPr>
        <w:lastRenderedPageBreak/>
        <w:t xml:space="preserve">  "students":    [ { "name": "Oumayma Chtioui" }, { "name": "Manel Hichri"</w:t>
      </w:r>
      <w:r w:rsidR="003A21F4" w:rsidRPr="002C1ACE">
        <w:rPr>
          <w:rFonts w:ascii="Courier New" w:hAnsi="Courier New"/>
          <w:szCs w:val="28"/>
        </w:rPr>
        <w:t xml:space="preserve"> }, { "name": "Eya Kochbati" } ],</w:t>
      </w:r>
      <w:r w:rsidR="003A21F4" w:rsidRPr="002C1ACE">
        <w:rPr>
          <w:rFonts w:ascii="Courier New" w:hAnsi="Courier New"/>
          <w:szCs w:val="28"/>
        </w:rPr>
        <w:br/>
        <w:t xml:space="preserve">  "instructors": [ { "name": "Dr. </w:t>
      </w:r>
      <w:proofErr w:type="spellStart"/>
      <w:r w:rsidR="003A21F4" w:rsidRPr="002C1ACE">
        <w:rPr>
          <w:rFonts w:ascii="Courier New" w:hAnsi="Courier New"/>
          <w:szCs w:val="28"/>
        </w:rPr>
        <w:t>Wafa</w:t>
      </w:r>
      <w:proofErr w:type="spellEnd"/>
      <w:r w:rsidR="003A21F4" w:rsidRPr="002C1ACE">
        <w:rPr>
          <w:rFonts w:ascii="Courier New" w:hAnsi="Courier New"/>
          <w:szCs w:val="28"/>
        </w:rPr>
        <w:t xml:space="preserve"> </w:t>
      </w:r>
      <w:proofErr w:type="spellStart"/>
      <w:r w:rsidR="003A21F4" w:rsidRPr="002C1ACE">
        <w:rPr>
          <w:rFonts w:ascii="Courier New" w:hAnsi="Courier New"/>
          <w:szCs w:val="28"/>
        </w:rPr>
        <w:t>Neji</w:t>
      </w:r>
      <w:proofErr w:type="spellEnd"/>
      <w:r w:rsidR="003A21F4" w:rsidRPr="002C1ACE">
        <w:rPr>
          <w:rFonts w:ascii="Courier New" w:hAnsi="Courier New"/>
          <w:szCs w:val="28"/>
        </w:rPr>
        <w:t>" }</w:t>
      </w:r>
      <w:r>
        <w:rPr>
          <w:rFonts w:ascii="Courier New" w:hAnsi="Courier New"/>
          <w:szCs w:val="28"/>
        </w:rPr>
        <w:t>,{“name”:”</w:t>
      </w:r>
      <w:proofErr w:type="spellStart"/>
      <w:r>
        <w:rPr>
          <w:rFonts w:ascii="Courier New" w:hAnsi="Courier New"/>
          <w:szCs w:val="28"/>
        </w:rPr>
        <w:t>Dr</w:t>
      </w:r>
      <w:proofErr w:type="spellEnd"/>
      <w:r>
        <w:rPr>
          <w:rFonts w:ascii="Courier New" w:hAnsi="Courier New"/>
          <w:szCs w:val="28"/>
        </w:rPr>
        <w:t xml:space="preserve"> .</w:t>
      </w:r>
      <w:proofErr w:type="spellStart"/>
      <w:r>
        <w:rPr>
          <w:rFonts w:ascii="Courier New" w:hAnsi="Courier New"/>
          <w:szCs w:val="28"/>
        </w:rPr>
        <w:t>Hela</w:t>
      </w:r>
      <w:proofErr w:type="spellEnd"/>
      <w:r>
        <w:rPr>
          <w:rFonts w:ascii="Courier New" w:hAnsi="Courier New"/>
          <w:szCs w:val="28"/>
        </w:rPr>
        <w:t xml:space="preserve"> </w:t>
      </w:r>
      <w:proofErr w:type="spellStart"/>
      <w:r>
        <w:rPr>
          <w:rFonts w:ascii="Courier New" w:hAnsi="Courier New"/>
          <w:szCs w:val="28"/>
        </w:rPr>
        <w:t>Eljabar</w:t>
      </w:r>
      <w:proofErr w:type="spellEnd"/>
      <w:r>
        <w:rPr>
          <w:rFonts w:ascii="Courier New" w:hAnsi="Courier New"/>
          <w:szCs w:val="28"/>
        </w:rPr>
        <w:t>”}</w:t>
      </w:r>
      <w:r w:rsidR="003A21F4" w:rsidRPr="002C1ACE">
        <w:rPr>
          <w:rFonts w:ascii="Courier New" w:hAnsi="Courier New"/>
          <w:szCs w:val="28"/>
        </w:rPr>
        <w:t xml:space="preserve"> ],</w:t>
      </w:r>
      <w:r w:rsidR="003A21F4" w:rsidRPr="002C1ACE">
        <w:rPr>
          <w:rFonts w:ascii="Courier New" w:hAnsi="Courier New"/>
          <w:szCs w:val="28"/>
        </w:rPr>
        <w:br/>
        <w:t xml:space="preserve">  "departments":</w:t>
      </w:r>
      <w:r w:rsidR="0045284D">
        <w:rPr>
          <w:rFonts w:ascii="Courier New" w:hAnsi="Courier New"/>
          <w:szCs w:val="28"/>
        </w:rPr>
        <w:t xml:space="preserve"> [ { "name": "</w:t>
      </w:r>
      <w:proofErr w:type="spellStart"/>
      <w:r w:rsidR="0045284D">
        <w:rPr>
          <w:rFonts w:ascii="Courier New" w:hAnsi="Courier New"/>
          <w:szCs w:val="28"/>
        </w:rPr>
        <w:t>Informatique</w:t>
      </w:r>
      <w:proofErr w:type="spellEnd"/>
      <w:r w:rsidR="0045284D">
        <w:rPr>
          <w:rFonts w:ascii="Courier New" w:hAnsi="Courier New"/>
          <w:szCs w:val="28"/>
        </w:rPr>
        <w:t>" }</w:t>
      </w:r>
      <w:r w:rsidR="00A01FE2">
        <w:rPr>
          <w:rFonts w:ascii="Courier New" w:hAnsi="Courier New"/>
          <w:szCs w:val="28"/>
        </w:rPr>
        <w:t>,</w:t>
      </w:r>
      <w:r w:rsidR="00A01FE2">
        <w:rPr>
          <w:rFonts w:ascii="Courier New" w:hAnsi="Courier New"/>
          <w:szCs w:val="28"/>
        </w:rPr>
        <w:t>{ "name": "</w:t>
      </w:r>
      <w:r w:rsidR="00A01FE2">
        <w:rPr>
          <w:rFonts w:ascii="Courier New" w:hAnsi="Courier New"/>
          <w:szCs w:val="28"/>
        </w:rPr>
        <w:t>Marketing</w:t>
      </w:r>
      <w:r w:rsidR="00A01FE2">
        <w:rPr>
          <w:rFonts w:ascii="Courier New" w:hAnsi="Courier New"/>
          <w:szCs w:val="28"/>
        </w:rPr>
        <w:t>" }</w:t>
      </w:r>
      <w:r w:rsidR="00A01FE2" w:rsidRPr="002C1ACE">
        <w:rPr>
          <w:rFonts w:ascii="Courier New" w:hAnsi="Courier New"/>
          <w:szCs w:val="28"/>
        </w:rPr>
        <w:t xml:space="preserve"> </w:t>
      </w:r>
      <w:r w:rsidR="003A21F4" w:rsidRPr="002C1ACE">
        <w:rPr>
          <w:rFonts w:ascii="Courier New" w:hAnsi="Courier New"/>
          <w:szCs w:val="28"/>
        </w:rPr>
        <w:t xml:space="preserve"> ]</w:t>
      </w:r>
      <w:r w:rsidR="003A21F4" w:rsidRPr="002C1ACE">
        <w:rPr>
          <w:rFonts w:ascii="Courier New" w:hAnsi="Courier New"/>
          <w:szCs w:val="28"/>
        </w:rPr>
        <w:br/>
        <w:t>}</w:t>
      </w:r>
    </w:p>
    <w:p w:rsidR="00E05381" w:rsidRPr="002C1ACE" w:rsidRDefault="003A21F4">
      <w:pPr>
        <w:spacing w:before="160" w:after="40"/>
        <w:rPr>
          <w:sz w:val="28"/>
          <w:szCs w:val="28"/>
        </w:rPr>
      </w:pPr>
      <w:r w:rsidRPr="002C1ACE">
        <w:rPr>
          <w:b/>
          <w:color w:val="555555"/>
          <w:sz w:val="28"/>
          <w:szCs w:val="28"/>
        </w:rPr>
        <w:t>POST /api/school/addStudent?schoolId=1</w:t>
      </w:r>
    </w:p>
    <w:p w:rsidR="00E05381" w:rsidRPr="002C1ACE" w:rsidRDefault="003A21F4">
      <w:pPr>
        <w:shd w:val="clear" w:color="auto" w:fill="F0F0F0"/>
        <w:spacing w:before="60" w:after="60"/>
        <w:ind w:left="432"/>
        <w:rPr>
          <w:sz w:val="28"/>
          <w:szCs w:val="28"/>
        </w:rPr>
      </w:pPr>
      <w:r w:rsidRPr="002C1ACE">
        <w:rPr>
          <w:rFonts w:ascii="Courier New" w:hAnsi="Courier New"/>
          <w:szCs w:val="28"/>
        </w:rPr>
        <w:t>{</w:t>
      </w:r>
      <w:r w:rsidRPr="002C1ACE">
        <w:rPr>
          <w:rFonts w:ascii="Courier New" w:hAnsi="Courier New"/>
          <w:szCs w:val="28"/>
        </w:rPr>
        <w:br/>
        <w:t xml:space="preserve">  "name": "Oumayma Chtioui",</w:t>
      </w:r>
      <w:r w:rsidRPr="002C1ACE">
        <w:rPr>
          <w:rFonts w:ascii="Courier New" w:hAnsi="Courier New"/>
          <w:szCs w:val="28"/>
        </w:rPr>
        <w:br/>
        <w:t xml:space="preserve">  "birthDate": "2005-06-05",</w:t>
      </w:r>
      <w:r w:rsidRPr="002C1ACE">
        <w:rPr>
          <w:rFonts w:ascii="Courier New" w:hAnsi="Courier New"/>
          <w:szCs w:val="28"/>
        </w:rPr>
        <w:br/>
      </w:r>
      <w:r w:rsidRPr="002C1ACE">
        <w:rPr>
          <w:rFonts w:ascii="Courier New" w:hAnsi="Courier New"/>
          <w:szCs w:val="28"/>
        </w:rPr>
        <w:t xml:space="preserve">  "address": {</w:t>
      </w:r>
      <w:r w:rsidRPr="002C1ACE">
        <w:rPr>
          <w:rFonts w:ascii="Courier New" w:hAnsi="Courier New"/>
          <w:szCs w:val="28"/>
        </w:rPr>
        <w:br/>
        <w:t xml:space="preserve">    "street": "Rue 13 Mars",</w:t>
      </w:r>
      <w:r w:rsidRPr="002C1ACE">
        <w:rPr>
          <w:rFonts w:ascii="Courier New" w:hAnsi="Courier New"/>
          <w:szCs w:val="28"/>
        </w:rPr>
        <w:br/>
        <w:t xml:space="preserve">    "city": "Bizerte",</w:t>
      </w:r>
      <w:r w:rsidRPr="002C1ACE">
        <w:rPr>
          <w:rFonts w:ascii="Courier New" w:hAnsi="Courier New"/>
          <w:szCs w:val="28"/>
        </w:rPr>
        <w:br/>
        <w:t xml:space="preserve">    "postalCode": "7014"</w:t>
      </w:r>
      <w:r w:rsidRPr="002C1ACE">
        <w:rPr>
          <w:rFonts w:ascii="Courier New" w:hAnsi="Courier New"/>
          <w:szCs w:val="28"/>
        </w:rPr>
        <w:br/>
        <w:t xml:space="preserve">  }</w:t>
      </w:r>
      <w:r w:rsidRPr="002C1ACE">
        <w:rPr>
          <w:rFonts w:ascii="Courier New" w:hAnsi="Courier New"/>
          <w:szCs w:val="28"/>
        </w:rPr>
        <w:br/>
        <w:t>}</w:t>
      </w:r>
    </w:p>
    <w:p w:rsidR="00930937" w:rsidRDefault="00930937" w:rsidP="00930937">
      <w:pPr>
        <w:spacing w:before="160" w:after="40"/>
        <w:rPr>
          <w:b/>
          <w:color w:val="555555"/>
          <w:sz w:val="28"/>
          <w:szCs w:val="28"/>
        </w:rPr>
      </w:pPr>
      <w:r w:rsidRPr="002C1ACE">
        <w:rPr>
          <w:b/>
          <w:color w:val="555555"/>
          <w:sz w:val="28"/>
          <w:szCs w:val="28"/>
        </w:rPr>
        <w:t>POST /</w:t>
      </w:r>
      <w:proofErr w:type="spellStart"/>
      <w:r>
        <w:rPr>
          <w:b/>
          <w:color w:val="555555"/>
          <w:sz w:val="28"/>
          <w:szCs w:val="28"/>
        </w:rPr>
        <w:t>api</w:t>
      </w:r>
      <w:proofErr w:type="spellEnd"/>
      <w:r>
        <w:rPr>
          <w:b/>
          <w:color w:val="555555"/>
          <w:sz w:val="28"/>
          <w:szCs w:val="28"/>
        </w:rPr>
        <w:t>/school/</w:t>
      </w:r>
      <w:proofErr w:type="spellStart"/>
      <w:r>
        <w:rPr>
          <w:b/>
          <w:color w:val="555555"/>
          <w:sz w:val="28"/>
          <w:szCs w:val="28"/>
        </w:rPr>
        <w:t>addSt</w:t>
      </w:r>
      <w:r w:rsidR="006707CB">
        <w:rPr>
          <w:b/>
          <w:color w:val="555555"/>
          <w:sz w:val="28"/>
          <w:szCs w:val="28"/>
        </w:rPr>
        <w:t>udent</w:t>
      </w:r>
      <w:proofErr w:type="gramStart"/>
      <w:r w:rsidR="006707CB">
        <w:rPr>
          <w:b/>
          <w:color w:val="555555"/>
          <w:sz w:val="28"/>
          <w:szCs w:val="28"/>
        </w:rPr>
        <w:t>?schoolId</w:t>
      </w:r>
      <w:proofErr w:type="spellEnd"/>
      <w:proofErr w:type="gramEnd"/>
      <w:r w:rsidR="006707CB">
        <w:rPr>
          <w:b/>
          <w:color w:val="555555"/>
          <w:sz w:val="28"/>
          <w:szCs w:val="28"/>
        </w:rPr>
        <w:t>=1</w:t>
      </w:r>
    </w:p>
    <w:p w:rsidR="00930937" w:rsidRPr="002C1ACE" w:rsidRDefault="00930937" w:rsidP="00930937">
      <w:pPr>
        <w:shd w:val="clear" w:color="auto" w:fill="F0F0F0"/>
        <w:spacing w:before="60" w:after="60"/>
        <w:ind w:left="432"/>
        <w:rPr>
          <w:sz w:val="28"/>
          <w:szCs w:val="28"/>
        </w:rPr>
      </w:pPr>
      <w:r>
        <w:rPr>
          <w:rFonts w:ascii="Courier New" w:hAnsi="Courier New"/>
          <w:szCs w:val="28"/>
        </w:rPr>
        <w:t>{</w:t>
      </w:r>
      <w:r>
        <w:rPr>
          <w:rFonts w:ascii="Courier New" w:hAnsi="Courier New"/>
          <w:szCs w:val="28"/>
        </w:rPr>
        <w:br/>
      </w:r>
      <w:proofErr w:type="gramStart"/>
      <w:r>
        <w:rPr>
          <w:rFonts w:ascii="Courier New" w:hAnsi="Courier New"/>
          <w:szCs w:val="28"/>
        </w:rPr>
        <w:t xml:space="preserve"> </w:t>
      </w:r>
      <w:proofErr w:type="gramEnd"/>
      <w:r>
        <w:rPr>
          <w:rFonts w:ascii="Courier New" w:hAnsi="Courier New"/>
          <w:szCs w:val="28"/>
        </w:rPr>
        <w:t xml:space="preserve"> "name": "</w:t>
      </w:r>
      <w:proofErr w:type="spellStart"/>
      <w:r>
        <w:rPr>
          <w:rFonts w:ascii="Courier New" w:hAnsi="Courier New"/>
          <w:szCs w:val="28"/>
        </w:rPr>
        <w:t>Hichri</w:t>
      </w:r>
      <w:proofErr w:type="spellEnd"/>
      <w:r>
        <w:rPr>
          <w:rFonts w:ascii="Courier New" w:hAnsi="Courier New"/>
          <w:szCs w:val="28"/>
        </w:rPr>
        <w:t xml:space="preserve"> </w:t>
      </w:r>
      <w:proofErr w:type="spellStart"/>
      <w:r>
        <w:rPr>
          <w:rFonts w:ascii="Courier New" w:hAnsi="Courier New"/>
          <w:szCs w:val="28"/>
        </w:rPr>
        <w:t>Manel</w:t>
      </w:r>
      <w:proofErr w:type="spellEnd"/>
      <w:r>
        <w:rPr>
          <w:rFonts w:ascii="Courier New" w:hAnsi="Courier New"/>
          <w:szCs w:val="28"/>
        </w:rPr>
        <w:t>",</w:t>
      </w:r>
      <w:r>
        <w:rPr>
          <w:rFonts w:ascii="Courier New" w:hAnsi="Courier New"/>
          <w:szCs w:val="28"/>
        </w:rPr>
        <w:br/>
        <w:t xml:space="preserve">  "</w:t>
      </w:r>
      <w:proofErr w:type="spellStart"/>
      <w:r>
        <w:rPr>
          <w:rFonts w:ascii="Courier New" w:hAnsi="Courier New"/>
          <w:szCs w:val="28"/>
        </w:rPr>
        <w:t>birthDate</w:t>
      </w:r>
      <w:proofErr w:type="spellEnd"/>
      <w:r>
        <w:rPr>
          <w:rFonts w:ascii="Courier New" w:hAnsi="Courier New"/>
          <w:szCs w:val="28"/>
        </w:rPr>
        <w:t>": "2005-05-21</w:t>
      </w:r>
      <w:r w:rsidRPr="002C1ACE">
        <w:rPr>
          <w:rFonts w:ascii="Courier New" w:hAnsi="Courier New"/>
          <w:szCs w:val="28"/>
        </w:rPr>
        <w:t>",</w:t>
      </w:r>
      <w:r w:rsidRPr="002C1ACE">
        <w:rPr>
          <w:rFonts w:ascii="Courier New" w:hAnsi="Courier New"/>
          <w:szCs w:val="28"/>
        </w:rPr>
        <w:br/>
        <w:t xml:space="preserve">  "address": {</w:t>
      </w:r>
      <w:r w:rsidRPr="002C1ACE">
        <w:rPr>
          <w:rFonts w:ascii="Courier New" w:hAnsi="Courier New"/>
          <w:szCs w:val="28"/>
        </w:rPr>
        <w:br/>
        <w:t xml:space="preserve">    "street": "Rue </w:t>
      </w:r>
      <w:proofErr w:type="spellStart"/>
      <w:r>
        <w:rPr>
          <w:rFonts w:ascii="Courier New" w:hAnsi="Courier New"/>
          <w:szCs w:val="28"/>
        </w:rPr>
        <w:t>Hafer</w:t>
      </w:r>
      <w:proofErr w:type="spellEnd"/>
      <w:r>
        <w:rPr>
          <w:rFonts w:ascii="Courier New" w:hAnsi="Courier New"/>
          <w:szCs w:val="28"/>
        </w:rPr>
        <w:t xml:space="preserve"> el </w:t>
      </w:r>
      <w:proofErr w:type="spellStart"/>
      <w:r>
        <w:rPr>
          <w:rFonts w:ascii="Courier New" w:hAnsi="Courier New"/>
          <w:szCs w:val="28"/>
        </w:rPr>
        <w:t>mehor</w:t>
      </w:r>
      <w:proofErr w:type="spellEnd"/>
      <w:r w:rsidRPr="002C1ACE">
        <w:rPr>
          <w:rFonts w:ascii="Courier New" w:hAnsi="Courier New"/>
          <w:szCs w:val="28"/>
        </w:rPr>
        <w:t>",</w:t>
      </w:r>
      <w:r w:rsidRPr="002C1ACE">
        <w:rPr>
          <w:rFonts w:ascii="Courier New" w:hAnsi="Courier New"/>
          <w:szCs w:val="28"/>
        </w:rPr>
        <w:br/>
        <w:t xml:space="preserve">    "city": "B</w:t>
      </w:r>
      <w:r>
        <w:rPr>
          <w:rFonts w:ascii="Courier New" w:hAnsi="Courier New"/>
          <w:szCs w:val="28"/>
        </w:rPr>
        <w:t>izerte",</w:t>
      </w:r>
      <w:r>
        <w:rPr>
          <w:rFonts w:ascii="Courier New" w:hAnsi="Courier New"/>
          <w:szCs w:val="28"/>
        </w:rPr>
        <w:br/>
        <w:t xml:space="preserve">    "</w:t>
      </w:r>
      <w:proofErr w:type="spellStart"/>
      <w:r>
        <w:rPr>
          <w:rFonts w:ascii="Courier New" w:hAnsi="Courier New"/>
          <w:szCs w:val="28"/>
        </w:rPr>
        <w:t>postalCode</w:t>
      </w:r>
      <w:proofErr w:type="spellEnd"/>
      <w:r>
        <w:rPr>
          <w:rFonts w:ascii="Courier New" w:hAnsi="Courier New"/>
          <w:szCs w:val="28"/>
        </w:rPr>
        <w:t>": "7015</w:t>
      </w:r>
      <w:r w:rsidRPr="002C1ACE">
        <w:rPr>
          <w:rFonts w:ascii="Courier New" w:hAnsi="Courier New"/>
          <w:szCs w:val="28"/>
        </w:rPr>
        <w:t>"</w:t>
      </w:r>
      <w:r w:rsidRPr="002C1ACE">
        <w:rPr>
          <w:rFonts w:ascii="Courier New" w:hAnsi="Courier New"/>
          <w:szCs w:val="28"/>
        </w:rPr>
        <w:br/>
        <w:t xml:space="preserve">  }</w:t>
      </w:r>
      <w:r w:rsidRPr="002C1ACE">
        <w:rPr>
          <w:rFonts w:ascii="Courier New" w:hAnsi="Courier New"/>
          <w:szCs w:val="28"/>
        </w:rPr>
        <w:br/>
        <w:t>}</w:t>
      </w:r>
    </w:p>
    <w:p w:rsidR="00930937" w:rsidRDefault="00930937" w:rsidP="00930937">
      <w:pPr>
        <w:spacing w:before="160" w:after="40"/>
        <w:rPr>
          <w:b/>
          <w:color w:val="555555"/>
          <w:sz w:val="28"/>
          <w:szCs w:val="28"/>
        </w:rPr>
      </w:pPr>
      <w:r w:rsidRPr="002C1ACE">
        <w:rPr>
          <w:b/>
          <w:color w:val="555555"/>
          <w:sz w:val="28"/>
          <w:szCs w:val="28"/>
        </w:rPr>
        <w:t>POST /</w:t>
      </w:r>
      <w:proofErr w:type="spellStart"/>
      <w:r>
        <w:rPr>
          <w:b/>
          <w:color w:val="555555"/>
          <w:sz w:val="28"/>
          <w:szCs w:val="28"/>
        </w:rPr>
        <w:t>api</w:t>
      </w:r>
      <w:proofErr w:type="spellEnd"/>
      <w:r>
        <w:rPr>
          <w:b/>
          <w:color w:val="555555"/>
          <w:sz w:val="28"/>
          <w:szCs w:val="28"/>
        </w:rPr>
        <w:t>/school/</w:t>
      </w:r>
      <w:proofErr w:type="spellStart"/>
      <w:r>
        <w:rPr>
          <w:b/>
          <w:color w:val="555555"/>
          <w:sz w:val="28"/>
          <w:szCs w:val="28"/>
        </w:rPr>
        <w:t>addSt</w:t>
      </w:r>
      <w:r w:rsidR="006707CB">
        <w:rPr>
          <w:b/>
          <w:color w:val="555555"/>
          <w:sz w:val="28"/>
          <w:szCs w:val="28"/>
        </w:rPr>
        <w:t>udent</w:t>
      </w:r>
      <w:proofErr w:type="gramStart"/>
      <w:r w:rsidR="006707CB">
        <w:rPr>
          <w:b/>
          <w:color w:val="555555"/>
          <w:sz w:val="28"/>
          <w:szCs w:val="28"/>
        </w:rPr>
        <w:t>?schoolId</w:t>
      </w:r>
      <w:proofErr w:type="spellEnd"/>
      <w:proofErr w:type="gramEnd"/>
      <w:r w:rsidR="006707CB">
        <w:rPr>
          <w:b/>
          <w:color w:val="555555"/>
          <w:sz w:val="28"/>
          <w:szCs w:val="28"/>
        </w:rPr>
        <w:t>=1</w:t>
      </w:r>
    </w:p>
    <w:p w:rsidR="00930937" w:rsidRPr="002C1ACE" w:rsidRDefault="00930937" w:rsidP="00930937">
      <w:pPr>
        <w:shd w:val="clear" w:color="auto" w:fill="F0F0F0"/>
        <w:spacing w:before="60" w:after="60"/>
        <w:ind w:left="432"/>
        <w:rPr>
          <w:sz w:val="28"/>
          <w:szCs w:val="28"/>
        </w:rPr>
      </w:pPr>
      <w:r>
        <w:rPr>
          <w:rFonts w:ascii="Courier New" w:hAnsi="Courier New"/>
          <w:szCs w:val="28"/>
        </w:rPr>
        <w:t>{</w:t>
      </w:r>
      <w:r>
        <w:rPr>
          <w:rFonts w:ascii="Courier New" w:hAnsi="Courier New"/>
          <w:szCs w:val="28"/>
        </w:rPr>
        <w:br/>
      </w:r>
      <w:proofErr w:type="gramStart"/>
      <w:r>
        <w:rPr>
          <w:rFonts w:ascii="Courier New" w:hAnsi="Courier New"/>
          <w:szCs w:val="28"/>
        </w:rPr>
        <w:t xml:space="preserve"> </w:t>
      </w:r>
      <w:proofErr w:type="gramEnd"/>
      <w:r>
        <w:rPr>
          <w:rFonts w:ascii="Courier New" w:hAnsi="Courier New"/>
          <w:szCs w:val="28"/>
        </w:rPr>
        <w:t xml:space="preserve"> "name": "</w:t>
      </w:r>
      <w:proofErr w:type="spellStart"/>
      <w:r>
        <w:rPr>
          <w:rFonts w:ascii="Courier New" w:hAnsi="Courier New"/>
          <w:szCs w:val="28"/>
        </w:rPr>
        <w:t>Kochbati</w:t>
      </w:r>
      <w:proofErr w:type="spellEnd"/>
      <w:r>
        <w:rPr>
          <w:rFonts w:ascii="Courier New" w:hAnsi="Courier New"/>
          <w:szCs w:val="28"/>
        </w:rPr>
        <w:t xml:space="preserve"> </w:t>
      </w:r>
      <w:proofErr w:type="spellStart"/>
      <w:r>
        <w:rPr>
          <w:rFonts w:ascii="Courier New" w:hAnsi="Courier New"/>
          <w:szCs w:val="28"/>
        </w:rPr>
        <w:t>Eya</w:t>
      </w:r>
      <w:proofErr w:type="spellEnd"/>
      <w:r>
        <w:rPr>
          <w:rFonts w:ascii="Courier New" w:hAnsi="Courier New"/>
          <w:szCs w:val="28"/>
        </w:rPr>
        <w:t>",</w:t>
      </w:r>
      <w:r>
        <w:rPr>
          <w:rFonts w:ascii="Courier New" w:hAnsi="Courier New"/>
          <w:szCs w:val="28"/>
        </w:rPr>
        <w:br/>
        <w:t xml:space="preserve">  "</w:t>
      </w:r>
      <w:proofErr w:type="spellStart"/>
      <w:r>
        <w:rPr>
          <w:rFonts w:ascii="Courier New" w:hAnsi="Courier New"/>
          <w:szCs w:val="28"/>
        </w:rPr>
        <w:t>birthDate</w:t>
      </w:r>
      <w:proofErr w:type="spellEnd"/>
      <w:r>
        <w:rPr>
          <w:rFonts w:ascii="Courier New" w:hAnsi="Courier New"/>
          <w:szCs w:val="28"/>
        </w:rPr>
        <w:t>": "2005-12-19</w:t>
      </w:r>
      <w:r w:rsidRPr="002C1ACE">
        <w:rPr>
          <w:rFonts w:ascii="Courier New" w:hAnsi="Courier New"/>
          <w:szCs w:val="28"/>
        </w:rPr>
        <w:t>",</w:t>
      </w:r>
      <w:r w:rsidRPr="002C1ACE">
        <w:rPr>
          <w:rFonts w:ascii="Courier New" w:hAnsi="Courier New"/>
          <w:szCs w:val="28"/>
        </w:rPr>
        <w:br/>
        <w:t xml:space="preserve">  "address": {</w:t>
      </w:r>
      <w:r w:rsidRPr="002C1ACE">
        <w:rPr>
          <w:rFonts w:ascii="Courier New" w:hAnsi="Courier New"/>
          <w:szCs w:val="28"/>
        </w:rPr>
        <w:br/>
        <w:t xml:space="preserve">    "street": "Rue </w:t>
      </w:r>
      <w:proofErr w:type="spellStart"/>
      <w:r>
        <w:rPr>
          <w:rFonts w:ascii="Courier New" w:hAnsi="Courier New"/>
          <w:szCs w:val="28"/>
        </w:rPr>
        <w:t>zhena</w:t>
      </w:r>
      <w:proofErr w:type="spellEnd"/>
      <w:r>
        <w:rPr>
          <w:rFonts w:ascii="Courier New" w:hAnsi="Courier New"/>
          <w:szCs w:val="28"/>
        </w:rPr>
        <w:t xml:space="preserve"> </w:t>
      </w:r>
      <w:proofErr w:type="spellStart"/>
      <w:r>
        <w:rPr>
          <w:rFonts w:ascii="Courier New" w:hAnsi="Courier New"/>
          <w:szCs w:val="28"/>
        </w:rPr>
        <w:t>outika</w:t>
      </w:r>
      <w:proofErr w:type="spellEnd"/>
      <w:r w:rsidRPr="002C1ACE">
        <w:rPr>
          <w:rFonts w:ascii="Courier New" w:hAnsi="Courier New"/>
          <w:szCs w:val="28"/>
        </w:rPr>
        <w:t>",</w:t>
      </w:r>
      <w:r w:rsidRPr="002C1ACE">
        <w:rPr>
          <w:rFonts w:ascii="Courier New" w:hAnsi="Courier New"/>
          <w:szCs w:val="28"/>
        </w:rPr>
        <w:br/>
        <w:t xml:space="preserve">    "city": "B</w:t>
      </w:r>
      <w:r>
        <w:rPr>
          <w:rFonts w:ascii="Courier New" w:hAnsi="Courier New"/>
          <w:szCs w:val="28"/>
        </w:rPr>
        <w:t>izerte",</w:t>
      </w:r>
      <w:r>
        <w:rPr>
          <w:rFonts w:ascii="Courier New" w:hAnsi="Courier New"/>
          <w:szCs w:val="28"/>
        </w:rPr>
        <w:br/>
        <w:t xml:space="preserve">    "</w:t>
      </w:r>
      <w:proofErr w:type="spellStart"/>
      <w:r>
        <w:rPr>
          <w:rFonts w:ascii="Courier New" w:hAnsi="Courier New"/>
          <w:szCs w:val="28"/>
        </w:rPr>
        <w:t>postalCode</w:t>
      </w:r>
      <w:proofErr w:type="spellEnd"/>
      <w:r>
        <w:rPr>
          <w:rFonts w:ascii="Courier New" w:hAnsi="Courier New"/>
          <w:szCs w:val="28"/>
        </w:rPr>
        <w:t>": "7010</w:t>
      </w:r>
      <w:r w:rsidRPr="002C1ACE">
        <w:rPr>
          <w:rFonts w:ascii="Courier New" w:hAnsi="Courier New"/>
          <w:szCs w:val="28"/>
        </w:rPr>
        <w:t>"</w:t>
      </w:r>
      <w:r w:rsidRPr="002C1ACE">
        <w:rPr>
          <w:rFonts w:ascii="Courier New" w:hAnsi="Courier New"/>
          <w:szCs w:val="28"/>
        </w:rPr>
        <w:br/>
        <w:t xml:space="preserve">  }</w:t>
      </w:r>
      <w:r w:rsidRPr="002C1ACE">
        <w:rPr>
          <w:rFonts w:ascii="Courier New" w:hAnsi="Courier New"/>
          <w:szCs w:val="28"/>
        </w:rPr>
        <w:br/>
        <w:t>}</w:t>
      </w:r>
    </w:p>
    <w:p w:rsidR="00930937" w:rsidRPr="002C1ACE" w:rsidRDefault="00930937" w:rsidP="00930937">
      <w:pPr>
        <w:spacing w:before="160" w:after="40"/>
        <w:rPr>
          <w:sz w:val="28"/>
          <w:szCs w:val="28"/>
        </w:rPr>
      </w:pPr>
    </w:p>
    <w:p w:rsidR="00930937" w:rsidRDefault="00930937">
      <w:pPr>
        <w:spacing w:before="160" w:after="40"/>
        <w:rPr>
          <w:b/>
          <w:color w:val="555555"/>
          <w:sz w:val="28"/>
          <w:szCs w:val="28"/>
        </w:rPr>
      </w:pPr>
    </w:p>
    <w:p w:rsidR="00E05381" w:rsidRPr="002C1ACE" w:rsidRDefault="003A21F4">
      <w:pPr>
        <w:spacing w:before="160" w:after="40"/>
        <w:rPr>
          <w:sz w:val="28"/>
          <w:szCs w:val="28"/>
        </w:rPr>
      </w:pPr>
      <w:r w:rsidRPr="002C1ACE">
        <w:rPr>
          <w:b/>
          <w:color w:val="555555"/>
          <w:sz w:val="28"/>
          <w:szCs w:val="28"/>
        </w:rPr>
        <w:lastRenderedPageBreak/>
        <w:t>POST /</w:t>
      </w:r>
      <w:proofErr w:type="spellStart"/>
      <w:r w:rsidRPr="002C1ACE">
        <w:rPr>
          <w:b/>
          <w:color w:val="555555"/>
          <w:sz w:val="28"/>
          <w:szCs w:val="28"/>
        </w:rPr>
        <w:t>api</w:t>
      </w:r>
      <w:proofErr w:type="spellEnd"/>
      <w:r w:rsidRPr="002C1ACE">
        <w:rPr>
          <w:b/>
          <w:color w:val="555555"/>
          <w:sz w:val="28"/>
          <w:szCs w:val="28"/>
        </w:rPr>
        <w:t>/school/</w:t>
      </w:r>
      <w:proofErr w:type="spellStart"/>
      <w:r w:rsidRPr="002C1ACE">
        <w:rPr>
          <w:b/>
          <w:color w:val="555555"/>
          <w:sz w:val="28"/>
          <w:szCs w:val="28"/>
        </w:rPr>
        <w:t>addInstructor</w:t>
      </w:r>
      <w:proofErr w:type="spellEnd"/>
    </w:p>
    <w:p w:rsidR="00E05381" w:rsidRPr="002C1ACE" w:rsidRDefault="003A21F4" w:rsidP="00E510C8">
      <w:pPr>
        <w:shd w:val="clear" w:color="auto" w:fill="F0F0F0"/>
        <w:spacing w:before="60" w:after="60"/>
        <w:ind w:left="432"/>
        <w:rPr>
          <w:sz w:val="28"/>
          <w:szCs w:val="28"/>
        </w:rPr>
      </w:pPr>
      <w:r w:rsidRPr="002C1ACE">
        <w:rPr>
          <w:rFonts w:ascii="Courier New" w:hAnsi="Courier New"/>
          <w:szCs w:val="28"/>
        </w:rPr>
        <w:t>{</w:t>
      </w:r>
      <w:r w:rsidRPr="002C1ACE">
        <w:rPr>
          <w:rFonts w:ascii="Courier New" w:hAnsi="Courier New"/>
          <w:szCs w:val="28"/>
        </w:rPr>
        <w:br/>
        <w:t xml:space="preserve">  "name": "Dr. </w:t>
      </w:r>
      <w:proofErr w:type="spellStart"/>
      <w:r w:rsidRPr="002C1ACE">
        <w:rPr>
          <w:rFonts w:ascii="Courier New" w:hAnsi="Courier New"/>
          <w:szCs w:val="28"/>
        </w:rPr>
        <w:t>Wafa</w:t>
      </w:r>
      <w:proofErr w:type="spellEnd"/>
      <w:r w:rsidRPr="002C1ACE">
        <w:rPr>
          <w:rFonts w:ascii="Courier New" w:hAnsi="Courier New"/>
          <w:szCs w:val="28"/>
        </w:rPr>
        <w:t xml:space="preserve"> </w:t>
      </w:r>
      <w:proofErr w:type="spellStart"/>
      <w:r w:rsidRPr="002C1ACE">
        <w:rPr>
          <w:rFonts w:ascii="Courier New" w:hAnsi="Courier New"/>
          <w:szCs w:val="28"/>
        </w:rPr>
        <w:t>Neji</w:t>
      </w:r>
      <w:proofErr w:type="spellEnd"/>
      <w:r w:rsidRPr="002C1ACE">
        <w:rPr>
          <w:rFonts w:ascii="Courier New" w:hAnsi="Courier New"/>
          <w:szCs w:val="28"/>
        </w:rPr>
        <w:t>",</w:t>
      </w:r>
      <w:r w:rsidR="00E510C8">
        <w:rPr>
          <w:rFonts w:ascii="Courier New" w:hAnsi="Courier New"/>
          <w:szCs w:val="28"/>
        </w:rPr>
        <w:t xml:space="preserve">”Dr. </w:t>
      </w:r>
      <w:proofErr w:type="spellStart"/>
      <w:r w:rsidR="00E510C8">
        <w:rPr>
          <w:rFonts w:ascii="Courier New" w:hAnsi="Courier New"/>
          <w:szCs w:val="28"/>
        </w:rPr>
        <w:t>Hela</w:t>
      </w:r>
      <w:proofErr w:type="spellEnd"/>
      <w:r w:rsidR="00E510C8">
        <w:rPr>
          <w:rFonts w:ascii="Courier New" w:hAnsi="Courier New"/>
          <w:szCs w:val="28"/>
        </w:rPr>
        <w:t xml:space="preserve"> </w:t>
      </w:r>
      <w:proofErr w:type="spellStart"/>
      <w:r w:rsidR="00E510C8">
        <w:rPr>
          <w:rFonts w:ascii="Courier New" w:hAnsi="Courier New"/>
          <w:szCs w:val="28"/>
        </w:rPr>
        <w:t>Eljabar</w:t>
      </w:r>
      <w:proofErr w:type="spellEnd"/>
      <w:proofErr w:type="gramStart"/>
      <w:r w:rsidR="00E510C8">
        <w:rPr>
          <w:rFonts w:ascii="Courier New" w:hAnsi="Courier New"/>
          <w:szCs w:val="28"/>
        </w:rPr>
        <w:t>” ,</w:t>
      </w:r>
      <w:proofErr w:type="gramEnd"/>
      <w:r w:rsidRPr="002C1ACE">
        <w:rPr>
          <w:rFonts w:ascii="Courier New" w:hAnsi="Courier New"/>
          <w:szCs w:val="28"/>
        </w:rPr>
        <w:br/>
        <w:t xml:space="preserve">  "courses": [</w:t>
      </w:r>
      <w:r w:rsidRPr="002C1ACE">
        <w:rPr>
          <w:rFonts w:ascii="Courier New" w:hAnsi="Courier New"/>
          <w:szCs w:val="28"/>
        </w:rPr>
        <w:br/>
        <w:t xml:space="preserve">    </w:t>
      </w:r>
      <w:r w:rsidR="00930937">
        <w:rPr>
          <w:rFonts w:ascii="Courier New" w:hAnsi="Courier New"/>
          <w:szCs w:val="28"/>
        </w:rPr>
        <w:t xml:space="preserve">{ "name": "Java </w:t>
      </w:r>
      <w:proofErr w:type="spellStart"/>
      <w:r w:rsidR="00930937">
        <w:rPr>
          <w:rFonts w:ascii="Courier New" w:hAnsi="Courier New"/>
          <w:szCs w:val="28"/>
        </w:rPr>
        <w:t>Avancé</w:t>
      </w:r>
      <w:proofErr w:type="spellEnd"/>
      <w:r w:rsidRPr="002C1ACE">
        <w:rPr>
          <w:rFonts w:ascii="Courier New" w:hAnsi="Courier New"/>
          <w:szCs w:val="28"/>
        </w:rPr>
        <w:t>" },</w:t>
      </w:r>
      <w:r w:rsidRPr="002C1ACE">
        <w:rPr>
          <w:rFonts w:ascii="Courier New" w:hAnsi="Courier New"/>
          <w:szCs w:val="28"/>
        </w:rPr>
        <w:br/>
        <w:t xml:space="preserve">    { "name": "</w:t>
      </w:r>
      <w:r w:rsidR="00E510C8">
        <w:rPr>
          <w:rFonts w:ascii="Courier New" w:hAnsi="Courier New"/>
          <w:szCs w:val="28"/>
        </w:rPr>
        <w:t xml:space="preserve">Architecture </w:t>
      </w:r>
      <w:proofErr w:type="spellStart"/>
      <w:r w:rsidR="00E510C8">
        <w:rPr>
          <w:rFonts w:ascii="Courier New" w:hAnsi="Courier New"/>
          <w:szCs w:val="28"/>
        </w:rPr>
        <w:t>Logicielle</w:t>
      </w:r>
      <w:proofErr w:type="spellEnd"/>
      <w:r w:rsidR="00E510C8">
        <w:rPr>
          <w:rFonts w:ascii="Courier New" w:hAnsi="Courier New"/>
          <w:szCs w:val="28"/>
        </w:rPr>
        <w:t xml:space="preserve"> avec Spring Boot</w:t>
      </w:r>
      <w:r w:rsidRPr="002C1ACE">
        <w:rPr>
          <w:rFonts w:ascii="Courier New" w:hAnsi="Courier New"/>
          <w:szCs w:val="28"/>
        </w:rPr>
        <w:t>" }</w:t>
      </w:r>
      <w:r w:rsidRPr="002C1ACE">
        <w:rPr>
          <w:rFonts w:ascii="Courier New" w:hAnsi="Courier New"/>
          <w:szCs w:val="28"/>
        </w:rPr>
        <w:br/>
        <w:t xml:space="preserve">  ]</w:t>
      </w:r>
      <w:r w:rsidRPr="002C1ACE">
        <w:rPr>
          <w:rFonts w:ascii="Courier New" w:hAnsi="Courier New"/>
          <w:szCs w:val="28"/>
        </w:rPr>
        <w:br/>
        <w:t>}</w:t>
      </w:r>
    </w:p>
    <w:p w:rsidR="00E05381" w:rsidRPr="002C1ACE" w:rsidRDefault="003A21F4">
      <w:pPr>
        <w:spacing w:before="160" w:after="40"/>
        <w:rPr>
          <w:sz w:val="28"/>
          <w:szCs w:val="28"/>
        </w:rPr>
      </w:pPr>
      <w:r w:rsidRPr="002C1ACE">
        <w:rPr>
          <w:b/>
          <w:color w:val="555555"/>
          <w:sz w:val="28"/>
          <w:szCs w:val="28"/>
        </w:rPr>
        <w:t xml:space="preserve">POST </w:t>
      </w:r>
      <w:r w:rsidRPr="002C1ACE">
        <w:rPr>
          <w:b/>
          <w:color w:val="555555"/>
          <w:sz w:val="28"/>
          <w:szCs w:val="28"/>
        </w:rPr>
        <w:t>/</w:t>
      </w:r>
      <w:proofErr w:type="spellStart"/>
      <w:r w:rsidRPr="002C1ACE">
        <w:rPr>
          <w:b/>
          <w:color w:val="555555"/>
          <w:sz w:val="28"/>
          <w:szCs w:val="28"/>
        </w:rPr>
        <w:t>ap</w:t>
      </w:r>
      <w:r w:rsidR="00E510C8">
        <w:rPr>
          <w:b/>
          <w:color w:val="555555"/>
          <w:sz w:val="28"/>
          <w:szCs w:val="28"/>
        </w:rPr>
        <w:t>i</w:t>
      </w:r>
      <w:proofErr w:type="spellEnd"/>
      <w:r w:rsidR="00E510C8">
        <w:rPr>
          <w:b/>
          <w:color w:val="555555"/>
          <w:sz w:val="28"/>
          <w:szCs w:val="28"/>
        </w:rPr>
        <w:t>/school/</w:t>
      </w:r>
      <w:proofErr w:type="spellStart"/>
      <w:r w:rsidR="00E510C8">
        <w:rPr>
          <w:b/>
          <w:color w:val="555555"/>
          <w:sz w:val="28"/>
          <w:szCs w:val="28"/>
        </w:rPr>
        <w:t>addCourseToInstructor</w:t>
      </w:r>
      <w:proofErr w:type="spellEnd"/>
      <w:r w:rsidR="00E510C8">
        <w:rPr>
          <w:b/>
          <w:color w:val="555555"/>
          <w:sz w:val="28"/>
          <w:szCs w:val="28"/>
        </w:rPr>
        <w:t>/2</w:t>
      </w:r>
    </w:p>
    <w:p w:rsidR="00E05381" w:rsidRPr="002C1ACE" w:rsidRDefault="003A21F4" w:rsidP="00E510C8">
      <w:pPr>
        <w:shd w:val="clear" w:color="auto" w:fill="F0F0F0"/>
        <w:spacing w:before="60" w:after="60"/>
        <w:ind w:left="432"/>
        <w:rPr>
          <w:sz w:val="28"/>
          <w:szCs w:val="28"/>
        </w:rPr>
      </w:pPr>
      <w:proofErr w:type="gramStart"/>
      <w:r w:rsidRPr="002C1ACE">
        <w:rPr>
          <w:rFonts w:ascii="Courier New" w:hAnsi="Courier New"/>
          <w:szCs w:val="28"/>
        </w:rPr>
        <w:t>{ "</w:t>
      </w:r>
      <w:proofErr w:type="gramEnd"/>
      <w:r w:rsidRPr="002C1ACE">
        <w:rPr>
          <w:rFonts w:ascii="Courier New" w:hAnsi="Courier New"/>
          <w:szCs w:val="28"/>
        </w:rPr>
        <w:t>name": "</w:t>
      </w:r>
      <w:proofErr w:type="spellStart"/>
      <w:r w:rsidR="00E510C8">
        <w:rPr>
          <w:rFonts w:ascii="Courier New" w:hAnsi="Courier New"/>
          <w:szCs w:val="28"/>
        </w:rPr>
        <w:t>Programmation</w:t>
      </w:r>
      <w:proofErr w:type="spellEnd"/>
      <w:r w:rsidR="00E510C8">
        <w:rPr>
          <w:rFonts w:ascii="Courier New" w:hAnsi="Courier New"/>
          <w:szCs w:val="28"/>
        </w:rPr>
        <w:t xml:space="preserve"> Web2</w:t>
      </w:r>
      <w:r w:rsidRPr="002C1ACE">
        <w:rPr>
          <w:rFonts w:ascii="Courier New" w:hAnsi="Courier New"/>
          <w:szCs w:val="28"/>
        </w:rPr>
        <w:t>" }</w:t>
      </w:r>
    </w:p>
    <w:p w:rsidR="00E05381" w:rsidRPr="002C1ACE" w:rsidRDefault="003A21F4">
      <w:pPr>
        <w:spacing w:before="280" w:after="80"/>
        <w:rPr>
          <w:sz w:val="28"/>
          <w:szCs w:val="28"/>
        </w:rPr>
      </w:pPr>
      <w:r w:rsidRPr="002C1ACE">
        <w:rPr>
          <w:b/>
          <w:color w:val="1F497D"/>
          <w:sz w:val="36"/>
          <w:szCs w:val="28"/>
        </w:rPr>
        <w:t>7. Configuration (application.properties)</w:t>
      </w:r>
    </w:p>
    <w:p w:rsidR="00E05381" w:rsidRDefault="003A21F4">
      <w:pPr>
        <w:shd w:val="clear" w:color="auto" w:fill="F0F0F0"/>
        <w:spacing w:before="60" w:after="60"/>
        <w:ind w:left="432"/>
      </w:pPr>
      <w:r w:rsidRPr="002C1ACE">
        <w:rPr>
          <w:rFonts w:ascii="Courier New" w:hAnsi="Courier New"/>
          <w:szCs w:val="28"/>
        </w:rPr>
        <w:t xml:space="preserve"># </w:t>
      </w:r>
      <w:proofErr w:type="spellStart"/>
      <w:r w:rsidRPr="002C1ACE">
        <w:rPr>
          <w:rFonts w:ascii="Courier New" w:hAnsi="Courier New"/>
          <w:szCs w:val="28"/>
        </w:rPr>
        <w:t>Connexion</w:t>
      </w:r>
      <w:proofErr w:type="spellEnd"/>
      <w:r w:rsidRPr="002C1ACE">
        <w:rPr>
          <w:rFonts w:ascii="Courier New" w:hAnsi="Courier New"/>
          <w:szCs w:val="28"/>
        </w:rPr>
        <w:t xml:space="preserve"> </w:t>
      </w:r>
      <w:proofErr w:type="spellStart"/>
      <w:r w:rsidRPr="002C1ACE">
        <w:rPr>
          <w:rFonts w:ascii="Courier New" w:hAnsi="Courier New"/>
          <w:szCs w:val="28"/>
        </w:rPr>
        <w:t>PostgreSQL</w:t>
      </w:r>
      <w:proofErr w:type="spellEnd"/>
      <w:r w:rsidRPr="002C1ACE">
        <w:rPr>
          <w:rFonts w:ascii="Courier New" w:hAnsi="Courier New"/>
          <w:szCs w:val="28"/>
        </w:rPr>
        <w:br/>
      </w:r>
      <w:r w:rsidRPr="002C1ACE">
        <w:rPr>
          <w:rFonts w:ascii="Courier New" w:hAnsi="Courier New"/>
          <w:szCs w:val="28"/>
        </w:rPr>
        <w:t>spring.datasource.url=jdbc</w:t>
      </w:r>
      <w:r w:rsidRPr="002C1ACE">
        <w:rPr>
          <w:rFonts w:ascii="Courier New" w:hAnsi="Courier New"/>
          <w:szCs w:val="28"/>
        </w:rPr>
        <w:t>:postgresql://localhost:5432/microservices</w:t>
      </w:r>
      <w:r w:rsidRPr="002C1ACE">
        <w:rPr>
          <w:rFonts w:ascii="Courier New" w:hAnsi="Courier New"/>
          <w:szCs w:val="28"/>
        </w:rPr>
        <w:br/>
      </w:r>
      <w:proofErr w:type="spellStart"/>
      <w:r w:rsidRPr="002C1ACE">
        <w:rPr>
          <w:rFonts w:ascii="Courier New" w:hAnsi="Courier New"/>
          <w:szCs w:val="28"/>
        </w:rPr>
        <w:t>spring.datasource.username</w:t>
      </w:r>
      <w:proofErr w:type="spellEnd"/>
      <w:r w:rsidRPr="002C1ACE">
        <w:rPr>
          <w:rFonts w:ascii="Courier New" w:hAnsi="Courier New"/>
          <w:szCs w:val="28"/>
        </w:rPr>
        <w:t>=</w:t>
      </w:r>
      <w:proofErr w:type="spellStart"/>
      <w:r w:rsidRPr="002C1ACE">
        <w:rPr>
          <w:rFonts w:ascii="Courier New" w:hAnsi="Courier New"/>
          <w:szCs w:val="28"/>
        </w:rPr>
        <w:t>postgres</w:t>
      </w:r>
      <w:proofErr w:type="spellEnd"/>
      <w:r w:rsidRPr="002C1ACE">
        <w:rPr>
          <w:rFonts w:ascii="Courier New" w:hAnsi="Courier New"/>
          <w:szCs w:val="28"/>
        </w:rPr>
        <w:br/>
      </w:r>
      <w:proofErr w:type="spellStart"/>
      <w:r w:rsidRPr="002C1ACE">
        <w:rPr>
          <w:rFonts w:ascii="Courier New" w:hAnsi="Courier New"/>
          <w:szCs w:val="28"/>
        </w:rPr>
        <w:t>spring.datasource.password</w:t>
      </w:r>
      <w:proofErr w:type="spellEnd"/>
      <w:r w:rsidRPr="002C1ACE">
        <w:rPr>
          <w:rFonts w:ascii="Courier New" w:hAnsi="Courier New"/>
          <w:szCs w:val="28"/>
        </w:rPr>
        <w:t>=</w:t>
      </w:r>
      <w:proofErr w:type="spellStart"/>
      <w:r w:rsidRPr="002C1ACE">
        <w:rPr>
          <w:rFonts w:ascii="Courier New" w:hAnsi="Courier New"/>
          <w:szCs w:val="28"/>
        </w:rPr>
        <w:t>votre_mot_de_passe</w:t>
      </w:r>
      <w:proofErr w:type="spellEnd"/>
      <w:r w:rsidRPr="002C1ACE">
        <w:rPr>
          <w:rFonts w:ascii="Courier New" w:hAnsi="Courier New"/>
          <w:szCs w:val="28"/>
        </w:rPr>
        <w:br/>
        <w:t>spring.datasource.driver-class-name=org.postgresql.Driver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2C1ACE">
        <w:rPr>
          <w:rFonts w:ascii="Courier New" w:hAnsi="Courier New"/>
          <w:szCs w:val="28"/>
        </w:rPr>
        <w:t># JPA / Hibernate</w:t>
      </w:r>
      <w:r w:rsidRPr="002C1ACE">
        <w:rPr>
          <w:rFonts w:ascii="Courier New" w:hAnsi="Courier New"/>
          <w:szCs w:val="28"/>
        </w:rPr>
        <w:br/>
        <w:t>spring.jpa.hibernate.ddl-auto=update</w:t>
      </w:r>
      <w:r w:rsidRPr="002C1ACE">
        <w:rPr>
          <w:rFonts w:ascii="Courier New" w:hAnsi="Courier New"/>
          <w:szCs w:val="28"/>
        </w:rPr>
        <w:br/>
        <w:t>spring.jpa.show-s</w:t>
      </w:r>
      <w:r w:rsidRPr="002C1ACE">
        <w:rPr>
          <w:rFonts w:ascii="Courier New" w:hAnsi="Courier New"/>
          <w:szCs w:val="28"/>
        </w:rPr>
        <w:t>ql=true</w:t>
      </w:r>
    </w:p>
    <w:p w:rsidR="00E05381" w:rsidRPr="002C1ACE" w:rsidRDefault="003A21F4">
      <w:pPr>
        <w:spacing w:before="200" w:after="60"/>
        <w:rPr>
          <w:sz w:val="28"/>
          <w:szCs w:val="28"/>
        </w:rPr>
      </w:pPr>
      <w:r w:rsidRPr="002C1ACE">
        <w:rPr>
          <w:b/>
          <w:color w:val="2E74B5"/>
          <w:sz w:val="32"/>
          <w:szCs w:val="28"/>
        </w:rPr>
        <w:t>Lancement dans IntelliJ</w:t>
      </w:r>
    </w:p>
    <w:p w:rsidR="00E05381" w:rsidRPr="006707CB" w:rsidRDefault="003A21F4">
      <w:pPr>
        <w:pStyle w:val="Listepuces"/>
        <w:spacing w:after="40"/>
        <w:rPr>
          <w:sz w:val="28"/>
          <w:szCs w:val="28"/>
          <w:lang w:val="fr-FR"/>
        </w:rPr>
      </w:pPr>
      <w:r w:rsidRPr="006707CB">
        <w:rPr>
          <w:sz w:val="28"/>
          <w:szCs w:val="28"/>
          <w:lang w:val="fr-FR"/>
        </w:rPr>
        <w:t xml:space="preserve">Ouvrir le projet : File -&gt; Open -&gt; </w:t>
      </w:r>
      <w:proofErr w:type="spellStart"/>
      <w:r w:rsidRPr="006707CB">
        <w:rPr>
          <w:sz w:val="28"/>
          <w:szCs w:val="28"/>
          <w:lang w:val="fr-FR"/>
        </w:rPr>
        <w:t>selectionner</w:t>
      </w:r>
      <w:proofErr w:type="spellEnd"/>
      <w:r w:rsidRPr="006707CB">
        <w:rPr>
          <w:sz w:val="28"/>
          <w:szCs w:val="28"/>
          <w:lang w:val="fr-FR"/>
        </w:rPr>
        <w:t xml:space="preserve"> le dossier du projet</w:t>
      </w:r>
    </w:p>
    <w:p w:rsidR="00E05381" w:rsidRPr="006707CB" w:rsidRDefault="003A21F4">
      <w:pPr>
        <w:pStyle w:val="Listepuces"/>
        <w:spacing w:after="40"/>
        <w:rPr>
          <w:sz w:val="28"/>
          <w:szCs w:val="28"/>
        </w:rPr>
      </w:pPr>
      <w:proofErr w:type="spellStart"/>
      <w:r w:rsidRPr="006707CB">
        <w:rPr>
          <w:sz w:val="28"/>
          <w:szCs w:val="28"/>
        </w:rPr>
        <w:t>Attendre</w:t>
      </w:r>
      <w:proofErr w:type="spellEnd"/>
      <w:r w:rsidRPr="006707CB">
        <w:rPr>
          <w:sz w:val="28"/>
          <w:szCs w:val="28"/>
        </w:rPr>
        <w:t xml:space="preserve"> la </w:t>
      </w:r>
      <w:proofErr w:type="spellStart"/>
      <w:r w:rsidRPr="006707CB">
        <w:rPr>
          <w:sz w:val="28"/>
          <w:szCs w:val="28"/>
        </w:rPr>
        <w:t>synchronisation</w:t>
      </w:r>
      <w:proofErr w:type="spellEnd"/>
      <w:r w:rsidRPr="006707CB">
        <w:rPr>
          <w:sz w:val="28"/>
          <w:szCs w:val="28"/>
        </w:rPr>
        <w:t xml:space="preserve"> Maven</w:t>
      </w:r>
    </w:p>
    <w:p w:rsidR="00E05381" w:rsidRPr="006707CB" w:rsidRDefault="003A21F4">
      <w:pPr>
        <w:pStyle w:val="Listepuces"/>
        <w:spacing w:after="40"/>
        <w:rPr>
          <w:sz w:val="28"/>
          <w:szCs w:val="28"/>
          <w:lang w:val="fr-FR"/>
        </w:rPr>
      </w:pPr>
      <w:r w:rsidRPr="006707CB">
        <w:rPr>
          <w:sz w:val="28"/>
          <w:szCs w:val="28"/>
          <w:lang w:val="fr-FR"/>
        </w:rPr>
        <w:t xml:space="preserve">Lancer </w:t>
      </w:r>
      <w:proofErr w:type="spellStart"/>
      <w:r w:rsidRPr="006707CB">
        <w:rPr>
          <w:sz w:val="28"/>
          <w:szCs w:val="28"/>
          <w:lang w:val="fr-FR"/>
        </w:rPr>
        <w:t>MicroserviceApplication</w:t>
      </w:r>
      <w:proofErr w:type="spellEnd"/>
      <w:r w:rsidRPr="006707CB">
        <w:rPr>
          <w:sz w:val="28"/>
          <w:szCs w:val="28"/>
          <w:lang w:val="fr-FR"/>
        </w:rPr>
        <w:t xml:space="preserve"> via le bouton vert</w:t>
      </w:r>
    </w:p>
    <w:p w:rsidR="00E05381" w:rsidRPr="006707CB" w:rsidRDefault="003A21F4">
      <w:pPr>
        <w:pStyle w:val="Listepuces"/>
        <w:spacing w:after="40"/>
        <w:rPr>
          <w:sz w:val="28"/>
          <w:szCs w:val="28"/>
          <w:lang w:val="fr-FR"/>
        </w:rPr>
      </w:pPr>
      <w:r w:rsidRPr="006707CB">
        <w:rPr>
          <w:sz w:val="28"/>
          <w:szCs w:val="28"/>
          <w:lang w:val="fr-FR"/>
        </w:rPr>
        <w:t xml:space="preserve">Tester avec </w:t>
      </w:r>
      <w:proofErr w:type="spellStart"/>
      <w:r w:rsidRPr="006707CB">
        <w:rPr>
          <w:sz w:val="28"/>
          <w:szCs w:val="28"/>
          <w:lang w:val="fr-FR"/>
        </w:rPr>
        <w:t>Postman</w:t>
      </w:r>
      <w:proofErr w:type="spellEnd"/>
      <w:r w:rsidRPr="006707CB">
        <w:rPr>
          <w:sz w:val="28"/>
          <w:szCs w:val="28"/>
          <w:lang w:val="fr-FR"/>
        </w:rPr>
        <w:t xml:space="preserve"> sur http://localhost:8080</w:t>
      </w:r>
    </w:p>
    <w:p w:rsidR="00E05381" w:rsidRPr="002C1ACE" w:rsidRDefault="003A21F4">
      <w:pPr>
        <w:spacing w:before="280" w:after="80"/>
        <w:rPr>
          <w:sz w:val="28"/>
          <w:szCs w:val="28"/>
        </w:rPr>
      </w:pPr>
      <w:r w:rsidRPr="002C1ACE">
        <w:rPr>
          <w:b/>
          <w:color w:val="1F497D"/>
          <w:sz w:val="36"/>
          <w:szCs w:val="28"/>
        </w:rPr>
        <w:t>8. Resultats des Tests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E05381" w:rsidRPr="002C1ACE"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b/>
                <w:color w:val="FFFFFF"/>
                <w:sz w:val="24"/>
                <w:szCs w:val="28"/>
              </w:rPr>
              <w:t>Scenario teste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b/>
                <w:color w:val="FFFFFF"/>
                <w:sz w:val="24"/>
                <w:szCs w:val="28"/>
              </w:rPr>
              <w:t>Resultat</w:t>
            </w:r>
          </w:p>
        </w:tc>
        <w:tc>
          <w:tcPr>
            <w:tcW w:w="2928" w:type="dxa"/>
            <w:shd w:val="clear" w:color="auto" w:fill="2E74B5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b/>
                <w:color w:val="FFFFFF"/>
                <w:sz w:val="24"/>
                <w:szCs w:val="28"/>
              </w:rPr>
              <w:t>Verification BDD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Creer ISG Bizerte avec 2 departements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200 OK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FK school_PK_school dans t_department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Recuperer School id=1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200 OK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 xml:space="preserve">JSON </w:t>
            </w:r>
            <w:r w:rsidRPr="002C1ACE">
              <w:rPr>
                <w:sz w:val="24"/>
                <w:szCs w:val="28"/>
              </w:rPr>
              <w:t>retourne l'objet School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 w:rsidP="00E444F2">
            <w:pPr>
              <w:rPr>
                <w:sz w:val="28"/>
                <w:szCs w:val="28"/>
              </w:rPr>
            </w:pPr>
            <w:proofErr w:type="spellStart"/>
            <w:r w:rsidRPr="002C1ACE">
              <w:rPr>
                <w:sz w:val="24"/>
                <w:szCs w:val="28"/>
              </w:rPr>
              <w:t>Creer</w:t>
            </w:r>
            <w:proofErr w:type="spellEnd"/>
            <w:r w:rsidRPr="002C1ACE">
              <w:rPr>
                <w:sz w:val="24"/>
                <w:szCs w:val="28"/>
              </w:rPr>
              <w:t xml:space="preserve"> </w:t>
            </w:r>
            <w:r w:rsidR="00E444F2">
              <w:rPr>
                <w:sz w:val="24"/>
                <w:szCs w:val="28"/>
              </w:rPr>
              <w:t xml:space="preserve">3 </w:t>
            </w:r>
            <w:proofErr w:type="spellStart"/>
            <w:r w:rsidR="00E444F2">
              <w:rPr>
                <w:sz w:val="24"/>
                <w:szCs w:val="28"/>
              </w:rPr>
              <w:t>Etudiants</w:t>
            </w:r>
            <w:proofErr w:type="spellEnd"/>
            <w:r w:rsidRPr="002C1ACE">
              <w:rPr>
                <w:sz w:val="24"/>
                <w:szCs w:val="28"/>
              </w:rPr>
              <w:t xml:space="preserve"> + </w:t>
            </w:r>
            <w:proofErr w:type="spellStart"/>
            <w:r w:rsidRPr="002C1ACE">
              <w:rPr>
                <w:sz w:val="24"/>
                <w:szCs w:val="28"/>
              </w:rPr>
              <w:t>Adresse</w:t>
            </w:r>
            <w:proofErr w:type="spellEnd"/>
            <w:r w:rsidRPr="002C1ACE">
              <w:rPr>
                <w:sz w:val="24"/>
                <w:szCs w:val="28"/>
              </w:rPr>
              <w:t xml:space="preserve"> + School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200 OK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FK address_PK_ADDRESS dans t_student</w:t>
            </w:r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Lister tous les Students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200 OK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  <w:lang w:val="fr-FR"/>
              </w:rPr>
            </w:pPr>
            <w:r w:rsidRPr="002C1ACE">
              <w:rPr>
                <w:sz w:val="24"/>
                <w:szCs w:val="28"/>
                <w:lang w:val="fr-FR"/>
              </w:rPr>
              <w:t xml:space="preserve">Tableau JSON avec tous les </w:t>
            </w:r>
            <w:proofErr w:type="spellStart"/>
            <w:r w:rsidRPr="002C1ACE">
              <w:rPr>
                <w:sz w:val="24"/>
                <w:szCs w:val="28"/>
                <w:lang w:val="fr-FR"/>
              </w:rPr>
              <w:t>etudiants</w:t>
            </w:r>
            <w:proofErr w:type="spellEnd"/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proofErr w:type="spellStart"/>
            <w:r w:rsidRPr="002C1ACE">
              <w:rPr>
                <w:sz w:val="24"/>
                <w:szCs w:val="28"/>
              </w:rPr>
              <w:lastRenderedPageBreak/>
              <w:t>Creer</w:t>
            </w:r>
            <w:proofErr w:type="spellEnd"/>
            <w:r w:rsidRPr="002C1ACE">
              <w:rPr>
                <w:sz w:val="24"/>
                <w:szCs w:val="28"/>
              </w:rPr>
              <w:t xml:space="preserve"> Dr. </w:t>
            </w:r>
            <w:proofErr w:type="spellStart"/>
            <w:r w:rsidRPr="002C1ACE">
              <w:rPr>
                <w:sz w:val="24"/>
                <w:szCs w:val="28"/>
              </w:rPr>
              <w:t>Wafa</w:t>
            </w:r>
            <w:proofErr w:type="spellEnd"/>
            <w:r w:rsidRPr="002C1ACE">
              <w:rPr>
                <w:sz w:val="24"/>
                <w:szCs w:val="28"/>
              </w:rPr>
              <w:t xml:space="preserve"> </w:t>
            </w:r>
            <w:proofErr w:type="spellStart"/>
            <w:r w:rsidRPr="002C1ACE">
              <w:rPr>
                <w:sz w:val="24"/>
                <w:szCs w:val="28"/>
              </w:rPr>
              <w:t>Neji</w:t>
            </w:r>
            <w:proofErr w:type="spellEnd"/>
            <w:r w:rsidR="00626F3F">
              <w:rPr>
                <w:sz w:val="24"/>
                <w:szCs w:val="28"/>
              </w:rPr>
              <w:t xml:space="preserve">, </w:t>
            </w:r>
            <w:proofErr w:type="spellStart"/>
            <w:r w:rsidR="00626F3F">
              <w:rPr>
                <w:sz w:val="24"/>
                <w:szCs w:val="28"/>
              </w:rPr>
              <w:t>Dr.Hela</w:t>
            </w:r>
            <w:proofErr w:type="spellEnd"/>
            <w:r w:rsidR="00626F3F">
              <w:rPr>
                <w:sz w:val="24"/>
                <w:szCs w:val="28"/>
              </w:rPr>
              <w:t xml:space="preserve"> </w:t>
            </w:r>
            <w:proofErr w:type="spellStart"/>
            <w:r w:rsidR="00626F3F">
              <w:rPr>
                <w:sz w:val="24"/>
                <w:szCs w:val="28"/>
              </w:rPr>
              <w:t>Eljabar</w:t>
            </w:r>
            <w:proofErr w:type="spellEnd"/>
            <w:r w:rsidR="00626F3F">
              <w:rPr>
                <w:sz w:val="24"/>
                <w:szCs w:val="28"/>
              </w:rPr>
              <w:t xml:space="preserve"> </w:t>
            </w:r>
            <w:r w:rsidRPr="002C1ACE">
              <w:rPr>
                <w:sz w:val="24"/>
                <w:szCs w:val="28"/>
              </w:rPr>
              <w:t xml:space="preserve"> + Java </w:t>
            </w:r>
            <w:proofErr w:type="spellStart"/>
            <w:r w:rsidRPr="002C1ACE">
              <w:rPr>
                <w:sz w:val="24"/>
                <w:szCs w:val="28"/>
              </w:rPr>
              <w:t>Avance</w:t>
            </w:r>
            <w:proofErr w:type="spellEnd"/>
            <w:r w:rsidRPr="002C1ACE">
              <w:rPr>
                <w:sz w:val="24"/>
                <w:szCs w:val="28"/>
              </w:rPr>
              <w:t xml:space="preserve"> + Spring Boot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200 OK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  <w:lang w:val="fr-FR"/>
              </w:rPr>
            </w:pPr>
            <w:r w:rsidRPr="002C1ACE">
              <w:rPr>
                <w:sz w:val="24"/>
                <w:szCs w:val="28"/>
                <w:lang w:val="fr-FR"/>
              </w:rPr>
              <w:t xml:space="preserve">Lignes dans </w:t>
            </w:r>
            <w:proofErr w:type="spellStart"/>
            <w:r w:rsidRPr="002C1ACE">
              <w:rPr>
                <w:sz w:val="24"/>
                <w:szCs w:val="28"/>
                <w:lang w:val="fr-FR"/>
              </w:rPr>
              <w:t>t_instru</w:t>
            </w:r>
            <w:r w:rsidRPr="002C1ACE">
              <w:rPr>
                <w:sz w:val="24"/>
                <w:szCs w:val="28"/>
                <w:lang w:val="fr-FR"/>
              </w:rPr>
              <w:t>ctor_t_course</w:t>
            </w:r>
            <w:proofErr w:type="spellEnd"/>
          </w:p>
        </w:tc>
      </w:tr>
      <w:tr w:rsidR="00E05381" w:rsidRPr="002C1ACE"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proofErr w:type="spellStart"/>
            <w:r w:rsidRPr="002C1ACE">
              <w:rPr>
                <w:sz w:val="24"/>
                <w:szCs w:val="28"/>
              </w:rPr>
              <w:t>Rechercher</w:t>
            </w:r>
            <w:proofErr w:type="spellEnd"/>
            <w:r w:rsidRPr="002C1ACE">
              <w:rPr>
                <w:sz w:val="24"/>
                <w:szCs w:val="28"/>
              </w:rPr>
              <w:t xml:space="preserve"> </w:t>
            </w:r>
            <w:proofErr w:type="spellStart"/>
            <w:r w:rsidRPr="002C1ACE">
              <w:rPr>
                <w:sz w:val="24"/>
                <w:szCs w:val="28"/>
              </w:rPr>
              <w:t>instructeur</w:t>
            </w:r>
            <w:proofErr w:type="spellEnd"/>
            <w:r w:rsidRPr="002C1ACE">
              <w:rPr>
                <w:sz w:val="24"/>
                <w:szCs w:val="28"/>
              </w:rPr>
              <w:t xml:space="preserve"> par nom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200 OK</w:t>
            </w:r>
          </w:p>
        </w:tc>
        <w:tc>
          <w:tcPr>
            <w:tcW w:w="2928" w:type="dxa"/>
          </w:tcPr>
          <w:p w:rsidR="00E05381" w:rsidRPr="002C1ACE" w:rsidRDefault="003A21F4">
            <w:pPr>
              <w:rPr>
                <w:sz w:val="28"/>
                <w:szCs w:val="28"/>
                <w:lang w:val="fr-FR"/>
              </w:rPr>
            </w:pPr>
            <w:r w:rsidRPr="002C1ACE">
              <w:rPr>
                <w:sz w:val="24"/>
                <w:szCs w:val="28"/>
                <w:lang w:val="fr-FR"/>
              </w:rPr>
              <w:t xml:space="preserve">Filtrage insensible </w:t>
            </w:r>
            <w:proofErr w:type="spellStart"/>
            <w:r w:rsidRPr="002C1ACE">
              <w:rPr>
                <w:sz w:val="24"/>
                <w:szCs w:val="28"/>
                <w:lang w:val="fr-FR"/>
              </w:rPr>
              <w:t>a</w:t>
            </w:r>
            <w:proofErr w:type="spellEnd"/>
            <w:r w:rsidRPr="002C1ACE">
              <w:rPr>
                <w:sz w:val="24"/>
                <w:szCs w:val="28"/>
                <w:lang w:val="fr-FR"/>
              </w:rPr>
              <w:t xml:space="preserve"> la casse</w:t>
            </w:r>
          </w:p>
        </w:tc>
      </w:tr>
      <w:tr w:rsidR="00E05381" w:rsidRPr="002C1ACE">
        <w:tc>
          <w:tcPr>
            <w:tcW w:w="2928" w:type="dxa"/>
            <w:shd w:val="clear" w:color="auto" w:fill="EBF3FB"/>
          </w:tcPr>
          <w:p w:rsidR="00E05381" w:rsidRPr="002C1ACE" w:rsidRDefault="003A21F4" w:rsidP="00626F3F">
            <w:pPr>
              <w:rPr>
                <w:sz w:val="28"/>
                <w:szCs w:val="28"/>
                <w:lang w:val="fr-FR"/>
              </w:rPr>
            </w:pPr>
            <w:r w:rsidRPr="002C1ACE">
              <w:rPr>
                <w:sz w:val="24"/>
                <w:szCs w:val="28"/>
                <w:lang w:val="fr-FR"/>
              </w:rPr>
              <w:t xml:space="preserve">Ajouter </w:t>
            </w:r>
            <w:r w:rsidR="00626F3F">
              <w:rPr>
                <w:sz w:val="24"/>
                <w:szCs w:val="28"/>
                <w:lang w:val="fr-FR"/>
              </w:rPr>
              <w:t>Programmation Web2 a instructeur 2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</w:rPr>
            </w:pPr>
            <w:r w:rsidRPr="002C1ACE">
              <w:rPr>
                <w:sz w:val="24"/>
                <w:szCs w:val="28"/>
              </w:rPr>
              <w:t>200 OK</w:t>
            </w:r>
          </w:p>
        </w:tc>
        <w:tc>
          <w:tcPr>
            <w:tcW w:w="2928" w:type="dxa"/>
            <w:shd w:val="clear" w:color="auto" w:fill="EBF3FB"/>
          </w:tcPr>
          <w:p w:rsidR="00E05381" w:rsidRPr="002C1ACE" w:rsidRDefault="003A21F4">
            <w:pPr>
              <w:rPr>
                <w:sz w:val="28"/>
                <w:szCs w:val="28"/>
                <w:lang w:val="fr-FR"/>
              </w:rPr>
            </w:pPr>
            <w:r w:rsidRPr="002C1ACE">
              <w:rPr>
                <w:sz w:val="24"/>
                <w:szCs w:val="28"/>
                <w:lang w:val="fr-FR"/>
              </w:rPr>
              <w:t>Nouvelle ligne dans la table de jointure</w:t>
            </w:r>
          </w:p>
        </w:tc>
      </w:tr>
    </w:tbl>
    <w:p w:rsidR="00E05381" w:rsidRPr="00570151" w:rsidRDefault="00E05381">
      <w:pPr>
        <w:rPr>
          <w:lang w:val="fr-FR"/>
        </w:rPr>
      </w:pPr>
    </w:p>
    <w:p w:rsidR="00E05381" w:rsidRPr="00570151" w:rsidRDefault="003A21F4">
      <w:pPr>
        <w:spacing w:before="280" w:after="80"/>
        <w:rPr>
          <w:lang w:val="fr-FR"/>
        </w:rPr>
      </w:pPr>
      <w:r w:rsidRPr="00570151">
        <w:rPr>
          <w:b/>
          <w:color w:val="1F497D"/>
          <w:sz w:val="30"/>
          <w:lang w:val="fr-FR"/>
        </w:rPr>
        <w:t>9. Conclusion</w:t>
      </w:r>
    </w:p>
    <w:p w:rsidR="00E05381" w:rsidRPr="008C0E25" w:rsidRDefault="003A21F4" w:rsidP="008C0E25">
      <w:pPr>
        <w:spacing w:after="60"/>
        <w:jc w:val="center"/>
        <w:rPr>
          <w:sz w:val="28"/>
          <w:szCs w:val="28"/>
          <w:lang w:val="fr-FR"/>
        </w:rPr>
      </w:pPr>
      <w:r w:rsidRPr="008C0E25">
        <w:rPr>
          <w:sz w:val="28"/>
          <w:szCs w:val="28"/>
          <w:lang w:val="fr-FR"/>
        </w:rPr>
        <w:t xml:space="preserve">Ce mini-projet nous a permis de mettre en pratique les concepts fondamentaux du </w:t>
      </w:r>
      <w:proofErr w:type="spellStart"/>
      <w:r w:rsidRPr="008C0E25">
        <w:rPr>
          <w:sz w:val="28"/>
          <w:szCs w:val="28"/>
          <w:lang w:val="fr-FR"/>
        </w:rPr>
        <w:t>developpement</w:t>
      </w:r>
      <w:proofErr w:type="spellEnd"/>
      <w:r w:rsidRPr="008C0E25">
        <w:rPr>
          <w:sz w:val="28"/>
          <w:szCs w:val="28"/>
          <w:lang w:val="fr-FR"/>
        </w:rPr>
        <w:t xml:space="preserve"> d'un </w:t>
      </w:r>
      <w:proofErr w:type="spellStart"/>
      <w:r w:rsidRPr="008C0E25">
        <w:rPr>
          <w:sz w:val="28"/>
          <w:szCs w:val="28"/>
          <w:lang w:val="fr-FR"/>
        </w:rPr>
        <w:t>microservice</w:t>
      </w:r>
      <w:proofErr w:type="spellEnd"/>
      <w:r w:rsidRPr="008C0E25">
        <w:rPr>
          <w:sz w:val="28"/>
          <w:szCs w:val="28"/>
          <w:lang w:val="fr-FR"/>
        </w:rPr>
        <w:t xml:space="preserve"> Java avec </w:t>
      </w:r>
      <w:proofErr w:type="spellStart"/>
      <w:r w:rsidRPr="008C0E25">
        <w:rPr>
          <w:sz w:val="28"/>
          <w:szCs w:val="28"/>
          <w:lang w:val="fr-FR"/>
        </w:rPr>
        <w:t>Spring</w:t>
      </w:r>
      <w:proofErr w:type="spellEnd"/>
      <w:r w:rsidRPr="008C0E25">
        <w:rPr>
          <w:sz w:val="28"/>
          <w:szCs w:val="28"/>
          <w:lang w:val="fr-FR"/>
        </w:rPr>
        <w:t xml:space="preserve"> Boot et </w:t>
      </w:r>
      <w:proofErr w:type="spellStart"/>
      <w:r w:rsidRPr="008C0E25">
        <w:rPr>
          <w:sz w:val="28"/>
          <w:szCs w:val="28"/>
          <w:lang w:val="fr-FR"/>
        </w:rPr>
        <w:t>Spring</w:t>
      </w:r>
      <w:proofErr w:type="spellEnd"/>
      <w:r w:rsidRPr="008C0E25">
        <w:rPr>
          <w:sz w:val="28"/>
          <w:szCs w:val="28"/>
          <w:lang w:val="fr-FR"/>
        </w:rPr>
        <w:t xml:space="preserve"> Data </w:t>
      </w:r>
      <w:r w:rsidRPr="008C0E25">
        <w:rPr>
          <w:sz w:val="28"/>
          <w:szCs w:val="28"/>
          <w:lang w:val="fr-FR"/>
        </w:rPr>
        <w:t>JPA.</w:t>
      </w:r>
    </w:p>
    <w:p w:rsidR="00E05381" w:rsidRPr="002C1ACE" w:rsidRDefault="003A21F4">
      <w:pPr>
        <w:spacing w:before="200" w:after="60"/>
        <w:rPr>
          <w:sz w:val="28"/>
          <w:szCs w:val="28"/>
        </w:rPr>
      </w:pPr>
      <w:r w:rsidRPr="002C1ACE">
        <w:rPr>
          <w:b/>
          <w:color w:val="2E74B5"/>
          <w:sz w:val="32"/>
          <w:szCs w:val="28"/>
        </w:rPr>
        <w:t xml:space="preserve">Points </w:t>
      </w:r>
      <w:proofErr w:type="spellStart"/>
      <w:r w:rsidRPr="002C1ACE">
        <w:rPr>
          <w:b/>
          <w:color w:val="2E74B5"/>
          <w:sz w:val="32"/>
          <w:szCs w:val="28"/>
        </w:rPr>
        <w:t>importants</w:t>
      </w:r>
      <w:proofErr w:type="spellEnd"/>
      <w:r w:rsidRPr="002C1ACE">
        <w:rPr>
          <w:b/>
          <w:color w:val="2E74B5"/>
          <w:sz w:val="32"/>
          <w:szCs w:val="28"/>
        </w:rPr>
        <w:t xml:space="preserve"> </w:t>
      </w:r>
      <w:proofErr w:type="spellStart"/>
      <w:proofErr w:type="gramStart"/>
      <w:r w:rsidRPr="002C1ACE">
        <w:rPr>
          <w:b/>
          <w:color w:val="2E74B5"/>
          <w:sz w:val="32"/>
          <w:szCs w:val="28"/>
        </w:rPr>
        <w:t>retenus</w:t>
      </w:r>
      <w:proofErr w:type="spellEnd"/>
      <w:r w:rsidRPr="002C1ACE">
        <w:rPr>
          <w:b/>
          <w:color w:val="2E74B5"/>
          <w:sz w:val="32"/>
          <w:szCs w:val="28"/>
        </w:rPr>
        <w:t xml:space="preserve"> :</w:t>
      </w:r>
      <w:proofErr w:type="gramEnd"/>
    </w:p>
    <w:p w:rsidR="00E05381" w:rsidRPr="006707CB" w:rsidRDefault="003A21F4">
      <w:pPr>
        <w:pStyle w:val="Listepuces"/>
        <w:spacing w:after="40"/>
        <w:rPr>
          <w:sz w:val="28"/>
          <w:szCs w:val="28"/>
          <w:lang w:val="fr-FR"/>
        </w:rPr>
      </w:pPr>
      <w:r w:rsidRPr="006707CB">
        <w:rPr>
          <w:sz w:val="28"/>
          <w:szCs w:val="28"/>
          <w:lang w:val="fr-FR"/>
        </w:rPr>
        <w:t xml:space="preserve">Le </w:t>
      </w:r>
      <w:proofErr w:type="spellStart"/>
      <w:r w:rsidRPr="006707CB">
        <w:rPr>
          <w:sz w:val="28"/>
          <w:szCs w:val="28"/>
          <w:lang w:val="fr-FR"/>
        </w:rPr>
        <w:t>mapping</w:t>
      </w:r>
      <w:proofErr w:type="spellEnd"/>
      <w:r w:rsidRPr="006707CB">
        <w:rPr>
          <w:sz w:val="28"/>
          <w:szCs w:val="28"/>
          <w:lang w:val="fr-FR"/>
        </w:rPr>
        <w:t xml:space="preserve"> bidirectionnel permet la navigation dans les deux sens mais </w:t>
      </w:r>
      <w:proofErr w:type="spellStart"/>
      <w:r w:rsidRPr="006707CB">
        <w:rPr>
          <w:sz w:val="28"/>
          <w:szCs w:val="28"/>
          <w:lang w:val="fr-FR"/>
        </w:rPr>
        <w:t>necessite</w:t>
      </w:r>
      <w:proofErr w:type="spellEnd"/>
      <w:r w:rsidRPr="006707CB">
        <w:rPr>
          <w:sz w:val="28"/>
          <w:szCs w:val="28"/>
          <w:lang w:val="fr-FR"/>
        </w:rPr>
        <w:t xml:space="preserve"> de mettre </w:t>
      </w:r>
      <w:proofErr w:type="spellStart"/>
      <w:r w:rsidRPr="006707CB">
        <w:rPr>
          <w:sz w:val="28"/>
          <w:szCs w:val="28"/>
          <w:lang w:val="fr-FR"/>
        </w:rPr>
        <w:t>a</w:t>
      </w:r>
      <w:proofErr w:type="spellEnd"/>
      <w:r w:rsidRPr="006707CB">
        <w:rPr>
          <w:sz w:val="28"/>
          <w:szCs w:val="28"/>
          <w:lang w:val="fr-FR"/>
        </w:rPr>
        <w:t xml:space="preserve"> jour les deux </w:t>
      </w:r>
      <w:proofErr w:type="spellStart"/>
      <w:r w:rsidRPr="006707CB">
        <w:rPr>
          <w:sz w:val="28"/>
          <w:szCs w:val="28"/>
          <w:lang w:val="fr-FR"/>
        </w:rPr>
        <w:t>cotes</w:t>
      </w:r>
      <w:proofErr w:type="spellEnd"/>
      <w:r w:rsidRPr="006707CB">
        <w:rPr>
          <w:sz w:val="28"/>
          <w:szCs w:val="28"/>
          <w:lang w:val="fr-FR"/>
        </w:rPr>
        <w:t xml:space="preserve"> (</w:t>
      </w:r>
      <w:proofErr w:type="spellStart"/>
      <w:r w:rsidRPr="006707CB">
        <w:rPr>
          <w:sz w:val="28"/>
          <w:szCs w:val="28"/>
          <w:lang w:val="fr-FR"/>
        </w:rPr>
        <w:t>methodes</w:t>
      </w:r>
      <w:proofErr w:type="spellEnd"/>
      <w:r w:rsidRPr="006707CB">
        <w:rPr>
          <w:sz w:val="28"/>
          <w:szCs w:val="28"/>
          <w:lang w:val="fr-FR"/>
        </w:rPr>
        <w:t xml:space="preserve"> </w:t>
      </w:r>
      <w:proofErr w:type="spellStart"/>
      <w:r w:rsidRPr="006707CB">
        <w:rPr>
          <w:sz w:val="28"/>
          <w:szCs w:val="28"/>
          <w:lang w:val="fr-FR"/>
        </w:rPr>
        <w:t>addStudent</w:t>
      </w:r>
      <w:proofErr w:type="spellEnd"/>
      <w:r w:rsidRPr="006707CB">
        <w:rPr>
          <w:sz w:val="28"/>
          <w:szCs w:val="28"/>
          <w:lang w:val="fr-FR"/>
        </w:rPr>
        <w:t xml:space="preserve">, </w:t>
      </w:r>
      <w:proofErr w:type="spellStart"/>
      <w:r w:rsidRPr="006707CB">
        <w:rPr>
          <w:sz w:val="28"/>
          <w:szCs w:val="28"/>
          <w:lang w:val="fr-FR"/>
        </w:rPr>
        <w:t>addDepartment</w:t>
      </w:r>
      <w:proofErr w:type="spellEnd"/>
      <w:r w:rsidRPr="006707CB">
        <w:rPr>
          <w:sz w:val="28"/>
          <w:szCs w:val="28"/>
          <w:lang w:val="fr-FR"/>
        </w:rPr>
        <w:t xml:space="preserve">, </w:t>
      </w:r>
      <w:proofErr w:type="spellStart"/>
      <w:r w:rsidRPr="006707CB">
        <w:rPr>
          <w:sz w:val="28"/>
          <w:szCs w:val="28"/>
          <w:lang w:val="fr-FR"/>
        </w:rPr>
        <w:t>addInstructor</w:t>
      </w:r>
      <w:proofErr w:type="spellEnd"/>
      <w:r w:rsidRPr="006707CB">
        <w:rPr>
          <w:sz w:val="28"/>
          <w:szCs w:val="28"/>
          <w:lang w:val="fr-FR"/>
        </w:rPr>
        <w:t>).</w:t>
      </w:r>
    </w:p>
    <w:p w:rsidR="00E05381" w:rsidRPr="006707CB" w:rsidRDefault="003A21F4">
      <w:pPr>
        <w:pStyle w:val="Listepuces"/>
        <w:spacing w:after="40"/>
        <w:rPr>
          <w:sz w:val="28"/>
          <w:szCs w:val="28"/>
          <w:lang w:val="fr-FR"/>
        </w:rPr>
      </w:pPr>
      <w:r w:rsidRPr="006707CB">
        <w:rPr>
          <w:sz w:val="28"/>
          <w:szCs w:val="28"/>
          <w:lang w:val="fr-FR"/>
        </w:rPr>
        <w:t>@</w:t>
      </w:r>
      <w:proofErr w:type="spellStart"/>
      <w:r w:rsidRPr="006707CB">
        <w:rPr>
          <w:sz w:val="28"/>
          <w:szCs w:val="28"/>
          <w:lang w:val="fr-FR"/>
        </w:rPr>
        <w:t>JsonIgnore</w:t>
      </w:r>
      <w:proofErr w:type="spellEnd"/>
      <w:r w:rsidRPr="006707CB">
        <w:rPr>
          <w:sz w:val="28"/>
          <w:szCs w:val="28"/>
          <w:lang w:val="fr-FR"/>
        </w:rPr>
        <w:t xml:space="preserve"> est indispensable sur les </w:t>
      </w:r>
      <w:proofErr w:type="spellStart"/>
      <w:r w:rsidRPr="006707CB">
        <w:rPr>
          <w:sz w:val="28"/>
          <w:szCs w:val="28"/>
          <w:lang w:val="fr-FR"/>
        </w:rPr>
        <w:t>cotes</w:t>
      </w:r>
      <w:proofErr w:type="spellEnd"/>
      <w:r w:rsidRPr="006707CB">
        <w:rPr>
          <w:sz w:val="28"/>
          <w:szCs w:val="28"/>
          <w:lang w:val="fr-FR"/>
        </w:rPr>
        <w:t xml:space="preserve"> inverses pour</w:t>
      </w:r>
      <w:r w:rsidRPr="006707CB">
        <w:rPr>
          <w:sz w:val="28"/>
          <w:szCs w:val="28"/>
          <w:lang w:val="fr-FR"/>
        </w:rPr>
        <w:t xml:space="preserve"> </w:t>
      </w:r>
      <w:proofErr w:type="spellStart"/>
      <w:r w:rsidRPr="006707CB">
        <w:rPr>
          <w:sz w:val="28"/>
          <w:szCs w:val="28"/>
          <w:lang w:val="fr-FR"/>
        </w:rPr>
        <w:t>eviter</w:t>
      </w:r>
      <w:proofErr w:type="spellEnd"/>
      <w:r w:rsidRPr="006707CB">
        <w:rPr>
          <w:sz w:val="28"/>
          <w:szCs w:val="28"/>
          <w:lang w:val="fr-FR"/>
        </w:rPr>
        <w:t xml:space="preserve"> les boucles infinies lors de la conversion en JSON.</w:t>
      </w:r>
    </w:p>
    <w:p w:rsidR="00E05381" w:rsidRPr="006707CB" w:rsidRDefault="003A21F4">
      <w:pPr>
        <w:pStyle w:val="Listepuces"/>
        <w:spacing w:after="40"/>
        <w:rPr>
          <w:sz w:val="28"/>
          <w:szCs w:val="28"/>
          <w:lang w:val="fr-FR"/>
        </w:rPr>
      </w:pPr>
      <w:proofErr w:type="spellStart"/>
      <w:r w:rsidRPr="006707CB">
        <w:rPr>
          <w:sz w:val="28"/>
          <w:szCs w:val="28"/>
          <w:lang w:val="fr-FR"/>
        </w:rPr>
        <w:t>CascadeType.ALL</w:t>
      </w:r>
      <w:proofErr w:type="spellEnd"/>
      <w:r w:rsidRPr="006707CB">
        <w:rPr>
          <w:sz w:val="28"/>
          <w:szCs w:val="28"/>
          <w:lang w:val="fr-FR"/>
        </w:rPr>
        <w:t xml:space="preserve"> simplifie la sauvegarde des </w:t>
      </w:r>
      <w:proofErr w:type="spellStart"/>
      <w:r w:rsidRPr="006707CB">
        <w:rPr>
          <w:sz w:val="28"/>
          <w:szCs w:val="28"/>
          <w:lang w:val="fr-FR"/>
        </w:rPr>
        <w:t>entites</w:t>
      </w:r>
      <w:proofErr w:type="spellEnd"/>
      <w:r w:rsidRPr="006707CB">
        <w:rPr>
          <w:sz w:val="28"/>
          <w:szCs w:val="28"/>
          <w:lang w:val="fr-FR"/>
        </w:rPr>
        <w:t xml:space="preserve"> </w:t>
      </w:r>
      <w:proofErr w:type="spellStart"/>
      <w:r w:rsidRPr="006707CB">
        <w:rPr>
          <w:sz w:val="28"/>
          <w:szCs w:val="28"/>
          <w:lang w:val="fr-FR"/>
        </w:rPr>
        <w:t>liees</w:t>
      </w:r>
      <w:proofErr w:type="spellEnd"/>
      <w:r w:rsidRPr="006707CB">
        <w:rPr>
          <w:sz w:val="28"/>
          <w:szCs w:val="28"/>
          <w:lang w:val="fr-FR"/>
        </w:rPr>
        <w:t xml:space="preserve">, mais doit </w:t>
      </w:r>
      <w:proofErr w:type="spellStart"/>
      <w:r w:rsidRPr="006707CB">
        <w:rPr>
          <w:sz w:val="28"/>
          <w:szCs w:val="28"/>
          <w:lang w:val="fr-FR"/>
        </w:rPr>
        <w:t>etre</w:t>
      </w:r>
      <w:proofErr w:type="spellEnd"/>
      <w:r w:rsidRPr="006707CB">
        <w:rPr>
          <w:sz w:val="28"/>
          <w:szCs w:val="28"/>
          <w:lang w:val="fr-FR"/>
        </w:rPr>
        <w:t xml:space="preserve"> </w:t>
      </w:r>
      <w:proofErr w:type="spellStart"/>
      <w:r w:rsidRPr="006707CB">
        <w:rPr>
          <w:sz w:val="28"/>
          <w:szCs w:val="28"/>
          <w:lang w:val="fr-FR"/>
        </w:rPr>
        <w:t>evite</w:t>
      </w:r>
      <w:proofErr w:type="spellEnd"/>
      <w:r w:rsidRPr="006707CB">
        <w:rPr>
          <w:sz w:val="28"/>
          <w:szCs w:val="28"/>
          <w:lang w:val="fr-FR"/>
        </w:rPr>
        <w:t xml:space="preserve"> en </w:t>
      </w:r>
      <w:proofErr w:type="spellStart"/>
      <w:r w:rsidRPr="006707CB">
        <w:rPr>
          <w:sz w:val="28"/>
          <w:szCs w:val="28"/>
          <w:lang w:val="fr-FR"/>
        </w:rPr>
        <w:t>ManyToMany</w:t>
      </w:r>
      <w:proofErr w:type="spellEnd"/>
      <w:r w:rsidRPr="006707CB">
        <w:rPr>
          <w:sz w:val="28"/>
          <w:szCs w:val="28"/>
          <w:lang w:val="fr-FR"/>
        </w:rPr>
        <w:t xml:space="preserve"> pour ne pas supprimer des </w:t>
      </w:r>
      <w:proofErr w:type="spellStart"/>
      <w:r w:rsidRPr="006707CB">
        <w:rPr>
          <w:sz w:val="28"/>
          <w:szCs w:val="28"/>
          <w:lang w:val="fr-FR"/>
        </w:rPr>
        <w:t>entites</w:t>
      </w:r>
      <w:proofErr w:type="spellEnd"/>
      <w:r w:rsidRPr="006707CB">
        <w:rPr>
          <w:sz w:val="28"/>
          <w:szCs w:val="28"/>
          <w:lang w:val="fr-FR"/>
        </w:rPr>
        <w:t xml:space="preserve"> </w:t>
      </w:r>
      <w:proofErr w:type="spellStart"/>
      <w:r w:rsidRPr="006707CB">
        <w:rPr>
          <w:sz w:val="28"/>
          <w:szCs w:val="28"/>
          <w:lang w:val="fr-FR"/>
        </w:rPr>
        <w:t>partagees</w:t>
      </w:r>
      <w:proofErr w:type="spellEnd"/>
      <w:r w:rsidRPr="006707CB">
        <w:rPr>
          <w:sz w:val="28"/>
          <w:szCs w:val="28"/>
          <w:lang w:val="fr-FR"/>
        </w:rPr>
        <w:t>.</w:t>
      </w:r>
    </w:p>
    <w:p w:rsidR="00E05381" w:rsidRPr="006707CB" w:rsidRDefault="003A21F4">
      <w:pPr>
        <w:pStyle w:val="Listepuces"/>
        <w:spacing w:after="40"/>
        <w:rPr>
          <w:sz w:val="28"/>
          <w:szCs w:val="28"/>
          <w:lang w:val="fr-FR"/>
        </w:rPr>
      </w:pPr>
      <w:r w:rsidRPr="006707CB">
        <w:rPr>
          <w:sz w:val="28"/>
          <w:szCs w:val="28"/>
          <w:lang w:val="fr-FR"/>
        </w:rPr>
        <w:t xml:space="preserve">La </w:t>
      </w:r>
      <w:proofErr w:type="spellStart"/>
      <w:r w:rsidRPr="006707CB">
        <w:rPr>
          <w:sz w:val="28"/>
          <w:szCs w:val="28"/>
          <w:lang w:val="fr-FR"/>
        </w:rPr>
        <w:t>separation</w:t>
      </w:r>
      <w:proofErr w:type="spellEnd"/>
      <w:r w:rsidRPr="006707CB">
        <w:rPr>
          <w:sz w:val="28"/>
          <w:szCs w:val="28"/>
          <w:lang w:val="fr-FR"/>
        </w:rPr>
        <w:t xml:space="preserve"> Controller / Service / </w:t>
      </w:r>
      <w:proofErr w:type="spellStart"/>
      <w:r w:rsidRPr="006707CB">
        <w:rPr>
          <w:sz w:val="28"/>
          <w:szCs w:val="28"/>
          <w:lang w:val="fr-FR"/>
        </w:rPr>
        <w:t>Repository</w:t>
      </w:r>
      <w:proofErr w:type="spellEnd"/>
      <w:r w:rsidRPr="006707CB">
        <w:rPr>
          <w:sz w:val="28"/>
          <w:szCs w:val="28"/>
          <w:lang w:val="fr-FR"/>
        </w:rPr>
        <w:t xml:space="preserve"> rend le </w:t>
      </w:r>
      <w:r w:rsidRPr="006707CB">
        <w:rPr>
          <w:sz w:val="28"/>
          <w:szCs w:val="28"/>
          <w:lang w:val="fr-FR"/>
        </w:rPr>
        <w:t xml:space="preserve">code plus propre et facile </w:t>
      </w:r>
      <w:proofErr w:type="spellStart"/>
      <w:r w:rsidRPr="006707CB">
        <w:rPr>
          <w:sz w:val="28"/>
          <w:szCs w:val="28"/>
          <w:lang w:val="fr-FR"/>
        </w:rPr>
        <w:t>a</w:t>
      </w:r>
      <w:proofErr w:type="spellEnd"/>
      <w:r w:rsidRPr="006707CB">
        <w:rPr>
          <w:sz w:val="28"/>
          <w:szCs w:val="28"/>
          <w:lang w:val="fr-FR"/>
        </w:rPr>
        <w:t xml:space="preserve"> maintenir.</w:t>
      </w:r>
    </w:p>
    <w:p w:rsidR="00E05381" w:rsidRPr="006707CB" w:rsidRDefault="003A21F4">
      <w:pPr>
        <w:pStyle w:val="Listepuces"/>
        <w:spacing w:after="40"/>
        <w:rPr>
          <w:sz w:val="28"/>
          <w:szCs w:val="28"/>
        </w:rPr>
      </w:pPr>
      <w:r w:rsidRPr="006707CB">
        <w:rPr>
          <w:sz w:val="28"/>
          <w:szCs w:val="28"/>
        </w:rPr>
        <w:t xml:space="preserve">Spring Data JPA </w:t>
      </w:r>
      <w:proofErr w:type="spellStart"/>
      <w:r w:rsidRPr="006707CB">
        <w:rPr>
          <w:sz w:val="28"/>
          <w:szCs w:val="28"/>
        </w:rPr>
        <w:t>genere</w:t>
      </w:r>
      <w:proofErr w:type="spellEnd"/>
      <w:r w:rsidRPr="006707CB">
        <w:rPr>
          <w:sz w:val="28"/>
          <w:szCs w:val="28"/>
        </w:rPr>
        <w:t xml:space="preserve"> automatiquement les requetes SQL a partir des noms de methodes (findByNameContainingIgnoreCase).</w:t>
      </w:r>
    </w:p>
    <w:sectPr w:rsidR="00E05381" w:rsidRPr="006707C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7EB8"/>
    <w:rsid w:val="0015074B"/>
    <w:rsid w:val="0029639D"/>
    <w:rsid w:val="002C1ACE"/>
    <w:rsid w:val="00326F90"/>
    <w:rsid w:val="003A21F4"/>
    <w:rsid w:val="0045284D"/>
    <w:rsid w:val="004A1EEA"/>
    <w:rsid w:val="00570151"/>
    <w:rsid w:val="00593120"/>
    <w:rsid w:val="00626F3F"/>
    <w:rsid w:val="006707CB"/>
    <w:rsid w:val="007159C0"/>
    <w:rsid w:val="007A5786"/>
    <w:rsid w:val="00845CA3"/>
    <w:rsid w:val="008654F4"/>
    <w:rsid w:val="008C0E25"/>
    <w:rsid w:val="00930937"/>
    <w:rsid w:val="00A01FE2"/>
    <w:rsid w:val="00A77064"/>
    <w:rsid w:val="00AA1D8D"/>
    <w:rsid w:val="00B21E7C"/>
    <w:rsid w:val="00B47730"/>
    <w:rsid w:val="00C12B9F"/>
    <w:rsid w:val="00C268D3"/>
    <w:rsid w:val="00CB0664"/>
    <w:rsid w:val="00E05381"/>
    <w:rsid w:val="00E444F2"/>
    <w:rsid w:val="00E510C8"/>
    <w:rsid w:val="00F06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7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56C809-367B-4C21-8D88-19DC5818A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1651</Words>
  <Characters>9081</Characters>
  <Application>Microsoft Office Word</Application>
  <DocSecurity>0</DocSecurity>
  <Lines>75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Hp</cp:lastModifiedBy>
  <cp:revision>8</cp:revision>
  <dcterms:created xsi:type="dcterms:W3CDTF">2026-05-02T14:49:00Z</dcterms:created>
  <dcterms:modified xsi:type="dcterms:W3CDTF">2026-05-02T16:00:00Z</dcterms:modified>
</cp:coreProperties>
</file>